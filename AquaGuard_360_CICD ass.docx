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12D0" w14:textId="77777777" w:rsidR="00A03038" w:rsidRDefault="00000000">
      <w:pPr>
        <w:jc w:val="center"/>
      </w:pPr>
      <w:r>
        <w:rPr>
          <w:b/>
          <w:sz w:val="36"/>
        </w:rPr>
        <w:t>CI/CD PIPELINE DESIGN ASSIGNMENT</w:t>
      </w:r>
    </w:p>
    <w:p w14:paraId="5B2C63A4" w14:textId="77777777" w:rsidR="00A03038" w:rsidRDefault="00000000">
      <w:pPr>
        <w:jc w:val="center"/>
      </w:pPr>
      <w:proofErr w:type="spellStart"/>
      <w:r>
        <w:rPr>
          <w:b/>
          <w:sz w:val="50"/>
        </w:rPr>
        <w:t>AquaGuard</w:t>
      </w:r>
      <w:proofErr w:type="spellEnd"/>
      <w:r>
        <w:rPr>
          <w:b/>
          <w:sz w:val="50"/>
        </w:rPr>
        <w:t xml:space="preserve"> 360</w:t>
      </w:r>
    </w:p>
    <w:p w14:paraId="50F77F9E" w14:textId="77777777" w:rsidR="00A03038" w:rsidRDefault="00000000">
      <w:pPr>
        <w:jc w:val="center"/>
      </w:pPr>
      <w:r>
        <w:rPr>
          <w:b/>
          <w:sz w:val="28"/>
        </w:rPr>
        <w:t>Intelligent Water Quality Monitoring and Predictive Contamination Alert System</w:t>
      </w:r>
    </w:p>
    <w:p w14:paraId="41E7AB10" w14:textId="77777777" w:rsidR="00A03038" w:rsidRDefault="00A03038"/>
    <w:p w14:paraId="6F9A5668" w14:textId="77777777" w:rsidR="00A03038" w:rsidRDefault="00000000">
      <w:pPr>
        <w:jc w:val="center"/>
      </w:pPr>
      <w:r>
        <w:rPr>
          <w:b/>
          <w:sz w:val="30"/>
        </w:rPr>
        <w:t>Software Engineering</w:t>
      </w:r>
    </w:p>
    <w:p w14:paraId="0EF1CC92" w14:textId="77777777" w:rsidR="00A03038" w:rsidRDefault="00A03038"/>
    <w:p w14:paraId="39333959" w14:textId="77777777" w:rsidR="00A03038" w:rsidRDefault="00000000">
      <w:r>
        <w:br w:type="page"/>
      </w:r>
    </w:p>
    <w:p w14:paraId="7D2BCCF7" w14:textId="77777777" w:rsidR="00A03038" w:rsidRPr="00171258" w:rsidRDefault="00000000" w:rsidP="00171258">
      <w:pPr>
        <w:rPr>
          <w:rFonts w:cs="Times New Roman"/>
        </w:rPr>
      </w:pPr>
      <w:r w:rsidRPr="00171258">
        <w:rPr>
          <w:rFonts w:cs="Times New Roman"/>
          <w:b/>
        </w:rPr>
        <w:lastRenderedPageBreak/>
        <w:t>1. Introduction</w:t>
      </w:r>
    </w:p>
    <w:p w14:paraId="1463246E" w14:textId="77777777" w:rsidR="00A03038" w:rsidRPr="00171258" w:rsidRDefault="00000000">
      <w:pPr>
        <w:rPr>
          <w:rFonts w:cs="Times New Roman"/>
        </w:rPr>
      </w:pPr>
      <w:r w:rsidRPr="00171258">
        <w:rPr>
          <w:rFonts w:cs="Times New Roman"/>
        </w:rPr>
        <w:t>AquaGuard 360 is an intelligent water quality monitoring and predictive contamination alert system. The system is intended to collect water-quality readings from connected sensors, process those readings, present current status to users, retain historical information and provide alerts when the monitored condition requires attention.</w:t>
      </w:r>
    </w:p>
    <w:p w14:paraId="3A795DD0" w14:textId="77777777" w:rsidR="00A03038" w:rsidRPr="00171258" w:rsidRDefault="00000000">
      <w:pPr>
        <w:rPr>
          <w:rFonts w:cs="Times New Roman"/>
        </w:rPr>
      </w:pPr>
      <w:r w:rsidRPr="00171258">
        <w:rPr>
          <w:rFonts w:cs="Times New Roman"/>
        </w:rPr>
        <w:t>For this type of application, development and deployment should be repeatable. A small coding change can affect sensor processing, alert rules, database handling or the dashboard. A CI/CD pipeline gives the project a controlled workflow in which code is checked before it is packaged and deployed.</w:t>
      </w:r>
    </w:p>
    <w:p w14:paraId="5D10C3D6"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Purpose of this Document</w:t>
      </w:r>
    </w:p>
    <w:p w14:paraId="6735C953" w14:textId="77777777" w:rsidR="00A03038" w:rsidRPr="00171258" w:rsidRDefault="00000000">
      <w:pPr>
        <w:pStyle w:val="ListBullet"/>
        <w:rPr>
          <w:rFonts w:cs="Times New Roman"/>
        </w:rPr>
      </w:pPr>
      <w:r w:rsidRPr="00171258">
        <w:rPr>
          <w:rFonts w:cs="Times New Roman"/>
        </w:rPr>
        <w:t>Identify the CI/CD needs of AquaGuard 360.</w:t>
      </w:r>
    </w:p>
    <w:p w14:paraId="1579542A" w14:textId="77777777" w:rsidR="00A03038" w:rsidRPr="00171258" w:rsidRDefault="00000000">
      <w:pPr>
        <w:pStyle w:val="ListBullet"/>
        <w:rPr>
          <w:rFonts w:cs="Times New Roman"/>
        </w:rPr>
      </w:pPr>
      <w:r w:rsidRPr="00171258">
        <w:rPr>
          <w:rFonts w:cs="Times New Roman"/>
        </w:rPr>
        <w:t>Design the pipeline workflow from code commit to deployment.</w:t>
      </w:r>
    </w:p>
    <w:p w14:paraId="6A9E8F05" w14:textId="77777777" w:rsidR="00A03038" w:rsidRPr="00171258" w:rsidRDefault="00000000">
      <w:pPr>
        <w:pStyle w:val="ListBullet"/>
        <w:rPr>
          <w:rFonts w:cs="Times New Roman"/>
        </w:rPr>
      </w:pPr>
      <w:r w:rsidRPr="00171258">
        <w:rPr>
          <w:rFonts w:cs="Times New Roman"/>
        </w:rPr>
        <w:t>Select suitable tools for source control, build, testing, quality checks and deployment.</w:t>
      </w:r>
    </w:p>
    <w:p w14:paraId="5FE1A2C2" w14:textId="77777777" w:rsidR="00A03038" w:rsidRPr="00171258" w:rsidRDefault="00000000">
      <w:pPr>
        <w:pStyle w:val="ListBullet"/>
        <w:rPr>
          <w:rFonts w:cs="Times New Roman"/>
        </w:rPr>
      </w:pPr>
      <w:r w:rsidRPr="00171258">
        <w:rPr>
          <w:rFonts w:cs="Times New Roman"/>
        </w:rPr>
        <w:t>Define automated testing and security checks.</w:t>
      </w:r>
    </w:p>
    <w:p w14:paraId="6E2DD48D" w14:textId="77777777" w:rsidR="00A03038" w:rsidRPr="00171258" w:rsidRDefault="00000000">
      <w:pPr>
        <w:pStyle w:val="ListBullet"/>
        <w:rPr>
          <w:rFonts w:cs="Times New Roman"/>
        </w:rPr>
      </w:pPr>
      <w:r w:rsidRPr="00171258">
        <w:rPr>
          <w:rFonts w:cs="Times New Roman"/>
        </w:rPr>
        <w:t>Describe development, staging and production environments.</w:t>
      </w:r>
    </w:p>
    <w:p w14:paraId="6F400A86" w14:textId="77777777" w:rsidR="00A03038" w:rsidRPr="00171258" w:rsidRDefault="00000000">
      <w:pPr>
        <w:pStyle w:val="ListBullet"/>
        <w:rPr>
          <w:rFonts w:cs="Times New Roman"/>
        </w:rPr>
      </w:pPr>
      <w:r w:rsidRPr="00171258">
        <w:rPr>
          <w:rFonts w:cs="Times New Roman"/>
        </w:rPr>
        <w:t>Explain notifications, rollback and failure handling.</w:t>
      </w:r>
    </w:p>
    <w:p w14:paraId="7367E9C8" w14:textId="79A1E409" w:rsidR="00A03038" w:rsidRPr="00171258" w:rsidRDefault="00000000" w:rsidP="00171258">
      <w:pPr>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Project Requirements and CI/CD Needs</w:t>
      </w:r>
    </w:p>
    <w:p w14:paraId="748085CE" w14:textId="77777777" w:rsidR="00A03038" w:rsidRPr="00171258" w:rsidRDefault="00000000">
      <w:pPr>
        <w:rPr>
          <w:rFonts w:cs="Times New Roman"/>
        </w:rPr>
      </w:pPr>
      <w:r w:rsidRPr="00171258">
        <w:rPr>
          <w:rFonts w:cs="Times New Roman"/>
        </w:rPr>
        <w:t>The pipeline needs are derived from the nature of AquaGuard 360. The project contains a user interface, backend/application logic, database operations, sensor-data processing, alerts and predictive analysis. Therefore, the pipeline should check both ordinary application code and the components that process incoming measurements.</w:t>
      </w:r>
    </w:p>
    <w:tbl>
      <w:tblPr>
        <w:tblStyle w:val="TableGrid"/>
        <w:tblW w:w="0" w:type="auto"/>
        <w:jc w:val="center"/>
        <w:tblLook w:val="04A0" w:firstRow="1" w:lastRow="0" w:firstColumn="1" w:lastColumn="0" w:noHBand="0" w:noVBand="1"/>
      </w:tblPr>
      <w:tblGrid>
        <w:gridCol w:w="5035"/>
        <w:gridCol w:w="5035"/>
      </w:tblGrid>
      <w:tr w:rsidR="00A03038" w:rsidRPr="00171258" w14:paraId="3E375376" w14:textId="77777777">
        <w:trPr>
          <w:jc w:val="center"/>
        </w:trPr>
        <w:tc>
          <w:tcPr>
            <w:tcW w:w="5040" w:type="dxa"/>
          </w:tcPr>
          <w:p w14:paraId="019A1C43" w14:textId="77777777" w:rsidR="00A03038" w:rsidRPr="00171258" w:rsidRDefault="00000000">
            <w:pPr>
              <w:rPr>
                <w:rFonts w:cs="Times New Roman"/>
              </w:rPr>
            </w:pPr>
            <w:r w:rsidRPr="00171258">
              <w:rPr>
                <w:rFonts w:cs="Times New Roman"/>
                <w:b/>
              </w:rPr>
              <w:t>Project Area</w:t>
            </w:r>
          </w:p>
        </w:tc>
        <w:tc>
          <w:tcPr>
            <w:tcW w:w="5040" w:type="dxa"/>
          </w:tcPr>
          <w:p w14:paraId="103AE386" w14:textId="77777777" w:rsidR="00A03038" w:rsidRPr="00171258" w:rsidRDefault="00000000">
            <w:pPr>
              <w:rPr>
                <w:rFonts w:cs="Times New Roman"/>
              </w:rPr>
            </w:pPr>
            <w:r w:rsidRPr="00171258">
              <w:rPr>
                <w:rFonts w:cs="Times New Roman"/>
                <w:b/>
              </w:rPr>
              <w:t>CI/CD Need</w:t>
            </w:r>
          </w:p>
        </w:tc>
      </w:tr>
      <w:tr w:rsidR="00A03038" w:rsidRPr="00171258" w14:paraId="41938C7C" w14:textId="77777777">
        <w:trPr>
          <w:jc w:val="center"/>
        </w:trPr>
        <w:tc>
          <w:tcPr>
            <w:tcW w:w="5040" w:type="dxa"/>
          </w:tcPr>
          <w:p w14:paraId="6B89BBA8" w14:textId="77777777" w:rsidR="00A03038" w:rsidRPr="00171258" w:rsidRDefault="00000000">
            <w:pPr>
              <w:rPr>
                <w:rFonts w:cs="Times New Roman"/>
              </w:rPr>
            </w:pPr>
            <w:r w:rsidRPr="00171258">
              <w:rPr>
                <w:rFonts w:cs="Times New Roman"/>
              </w:rPr>
              <w:t>Web/Application code</w:t>
            </w:r>
          </w:p>
        </w:tc>
        <w:tc>
          <w:tcPr>
            <w:tcW w:w="5040" w:type="dxa"/>
          </w:tcPr>
          <w:p w14:paraId="1DF0FFD7" w14:textId="77777777" w:rsidR="00A03038" w:rsidRPr="00171258" w:rsidRDefault="00000000">
            <w:pPr>
              <w:rPr>
                <w:rFonts w:cs="Times New Roman"/>
              </w:rPr>
            </w:pPr>
            <w:r w:rsidRPr="00171258">
              <w:rPr>
                <w:rFonts w:cs="Times New Roman"/>
              </w:rPr>
              <w:t>Automated build and unit tests</w:t>
            </w:r>
          </w:p>
        </w:tc>
      </w:tr>
      <w:tr w:rsidR="00A03038" w:rsidRPr="00171258" w14:paraId="09E9A6D6" w14:textId="77777777">
        <w:trPr>
          <w:jc w:val="center"/>
        </w:trPr>
        <w:tc>
          <w:tcPr>
            <w:tcW w:w="5040" w:type="dxa"/>
          </w:tcPr>
          <w:p w14:paraId="54813F6C" w14:textId="77777777" w:rsidR="00A03038" w:rsidRPr="00171258" w:rsidRDefault="00000000">
            <w:pPr>
              <w:rPr>
                <w:rFonts w:cs="Times New Roman"/>
              </w:rPr>
            </w:pPr>
            <w:r w:rsidRPr="00171258">
              <w:rPr>
                <w:rFonts w:cs="Times New Roman"/>
              </w:rPr>
              <w:t>Sensor processing</w:t>
            </w:r>
          </w:p>
        </w:tc>
        <w:tc>
          <w:tcPr>
            <w:tcW w:w="5040" w:type="dxa"/>
          </w:tcPr>
          <w:p w14:paraId="7D6AEBEC" w14:textId="77777777" w:rsidR="00A03038" w:rsidRPr="00171258" w:rsidRDefault="00000000">
            <w:pPr>
              <w:rPr>
                <w:rFonts w:cs="Times New Roman"/>
              </w:rPr>
            </w:pPr>
            <w:r w:rsidRPr="00171258">
              <w:rPr>
                <w:rFonts w:cs="Times New Roman"/>
              </w:rPr>
              <w:t>Validation and integration tests</w:t>
            </w:r>
          </w:p>
        </w:tc>
      </w:tr>
      <w:tr w:rsidR="00A03038" w:rsidRPr="00171258" w14:paraId="50390079" w14:textId="77777777">
        <w:trPr>
          <w:jc w:val="center"/>
        </w:trPr>
        <w:tc>
          <w:tcPr>
            <w:tcW w:w="5040" w:type="dxa"/>
          </w:tcPr>
          <w:p w14:paraId="63B21B02" w14:textId="77777777" w:rsidR="00A03038" w:rsidRPr="00171258" w:rsidRDefault="00000000">
            <w:pPr>
              <w:rPr>
                <w:rFonts w:cs="Times New Roman"/>
              </w:rPr>
            </w:pPr>
            <w:r w:rsidRPr="00171258">
              <w:rPr>
                <w:rFonts w:cs="Times New Roman"/>
              </w:rPr>
              <w:t>Water-quality rules</w:t>
            </w:r>
          </w:p>
        </w:tc>
        <w:tc>
          <w:tcPr>
            <w:tcW w:w="5040" w:type="dxa"/>
          </w:tcPr>
          <w:p w14:paraId="42C30F91" w14:textId="77777777" w:rsidR="00A03038" w:rsidRPr="00171258" w:rsidRDefault="00000000">
            <w:pPr>
              <w:rPr>
                <w:rFonts w:cs="Times New Roman"/>
              </w:rPr>
            </w:pPr>
            <w:r w:rsidRPr="00171258">
              <w:rPr>
                <w:rFonts w:cs="Times New Roman"/>
              </w:rPr>
              <w:t>Boundary and regression tests</w:t>
            </w:r>
          </w:p>
        </w:tc>
      </w:tr>
      <w:tr w:rsidR="00A03038" w:rsidRPr="00171258" w14:paraId="20F00E1F" w14:textId="77777777">
        <w:trPr>
          <w:jc w:val="center"/>
        </w:trPr>
        <w:tc>
          <w:tcPr>
            <w:tcW w:w="5040" w:type="dxa"/>
          </w:tcPr>
          <w:p w14:paraId="35D3F0C8" w14:textId="77777777" w:rsidR="00A03038" w:rsidRPr="00171258" w:rsidRDefault="00000000">
            <w:pPr>
              <w:rPr>
                <w:rFonts w:cs="Times New Roman"/>
              </w:rPr>
            </w:pPr>
            <w:r w:rsidRPr="00171258">
              <w:rPr>
                <w:rFonts w:cs="Times New Roman"/>
              </w:rPr>
              <w:t>Prediction module</w:t>
            </w:r>
          </w:p>
        </w:tc>
        <w:tc>
          <w:tcPr>
            <w:tcW w:w="5040" w:type="dxa"/>
          </w:tcPr>
          <w:p w14:paraId="1EC905CB" w14:textId="77777777" w:rsidR="00A03038" w:rsidRPr="00171258" w:rsidRDefault="00000000">
            <w:pPr>
              <w:rPr>
                <w:rFonts w:cs="Times New Roman"/>
              </w:rPr>
            </w:pPr>
            <w:r w:rsidRPr="00171258">
              <w:rPr>
                <w:rFonts w:cs="Times New Roman"/>
              </w:rPr>
              <w:t>Automated model/service checks where applicable</w:t>
            </w:r>
          </w:p>
        </w:tc>
      </w:tr>
      <w:tr w:rsidR="00A03038" w:rsidRPr="00171258" w14:paraId="3D75759E" w14:textId="77777777">
        <w:trPr>
          <w:jc w:val="center"/>
        </w:trPr>
        <w:tc>
          <w:tcPr>
            <w:tcW w:w="5040" w:type="dxa"/>
          </w:tcPr>
          <w:p w14:paraId="345A78C7" w14:textId="77777777" w:rsidR="00A03038" w:rsidRPr="00171258" w:rsidRDefault="00000000">
            <w:pPr>
              <w:rPr>
                <w:rFonts w:cs="Times New Roman"/>
              </w:rPr>
            </w:pPr>
            <w:r w:rsidRPr="00171258">
              <w:rPr>
                <w:rFonts w:cs="Times New Roman"/>
              </w:rPr>
              <w:t>Database</w:t>
            </w:r>
          </w:p>
        </w:tc>
        <w:tc>
          <w:tcPr>
            <w:tcW w:w="5040" w:type="dxa"/>
          </w:tcPr>
          <w:p w14:paraId="0DD84901" w14:textId="77777777" w:rsidR="00A03038" w:rsidRPr="00171258" w:rsidRDefault="00000000">
            <w:pPr>
              <w:rPr>
                <w:rFonts w:cs="Times New Roman"/>
              </w:rPr>
            </w:pPr>
            <w:r w:rsidRPr="00171258">
              <w:rPr>
                <w:rFonts w:cs="Times New Roman"/>
              </w:rPr>
              <w:t>Migration and integration checks</w:t>
            </w:r>
          </w:p>
        </w:tc>
      </w:tr>
      <w:tr w:rsidR="00A03038" w:rsidRPr="00171258" w14:paraId="65644B70" w14:textId="77777777">
        <w:trPr>
          <w:jc w:val="center"/>
        </w:trPr>
        <w:tc>
          <w:tcPr>
            <w:tcW w:w="5040" w:type="dxa"/>
          </w:tcPr>
          <w:p w14:paraId="5E2E0876" w14:textId="77777777" w:rsidR="00A03038" w:rsidRPr="00171258" w:rsidRDefault="00000000">
            <w:pPr>
              <w:rPr>
                <w:rFonts w:cs="Times New Roman"/>
              </w:rPr>
            </w:pPr>
            <w:r w:rsidRPr="00171258">
              <w:rPr>
                <w:rFonts w:cs="Times New Roman"/>
              </w:rPr>
              <w:t>Dashboard</w:t>
            </w:r>
          </w:p>
        </w:tc>
        <w:tc>
          <w:tcPr>
            <w:tcW w:w="5040" w:type="dxa"/>
          </w:tcPr>
          <w:p w14:paraId="27077D72" w14:textId="77777777" w:rsidR="00A03038" w:rsidRPr="00171258" w:rsidRDefault="00000000">
            <w:pPr>
              <w:rPr>
                <w:rFonts w:cs="Times New Roman"/>
              </w:rPr>
            </w:pPr>
            <w:r w:rsidRPr="00171258">
              <w:rPr>
                <w:rFonts w:cs="Times New Roman"/>
              </w:rPr>
              <w:t>Basic UI/API tests</w:t>
            </w:r>
          </w:p>
        </w:tc>
      </w:tr>
      <w:tr w:rsidR="00A03038" w:rsidRPr="00171258" w14:paraId="4BAF2A32" w14:textId="77777777">
        <w:trPr>
          <w:jc w:val="center"/>
        </w:trPr>
        <w:tc>
          <w:tcPr>
            <w:tcW w:w="5040" w:type="dxa"/>
          </w:tcPr>
          <w:p w14:paraId="53AEFD66" w14:textId="77777777" w:rsidR="00A03038" w:rsidRPr="00171258" w:rsidRDefault="00000000">
            <w:pPr>
              <w:rPr>
                <w:rFonts w:cs="Times New Roman"/>
              </w:rPr>
            </w:pPr>
            <w:r w:rsidRPr="00171258">
              <w:rPr>
                <w:rFonts w:cs="Times New Roman"/>
              </w:rPr>
              <w:t>Security</w:t>
            </w:r>
          </w:p>
        </w:tc>
        <w:tc>
          <w:tcPr>
            <w:tcW w:w="5040" w:type="dxa"/>
          </w:tcPr>
          <w:p w14:paraId="7B3C199A" w14:textId="77777777" w:rsidR="00A03038" w:rsidRPr="00171258" w:rsidRDefault="00000000">
            <w:pPr>
              <w:rPr>
                <w:rFonts w:cs="Times New Roman"/>
              </w:rPr>
            </w:pPr>
            <w:r w:rsidRPr="00171258">
              <w:rPr>
                <w:rFonts w:cs="Times New Roman"/>
              </w:rPr>
              <w:t>Dependency and secret scanning</w:t>
            </w:r>
          </w:p>
        </w:tc>
      </w:tr>
      <w:tr w:rsidR="00A03038" w:rsidRPr="00171258" w14:paraId="77838612" w14:textId="77777777">
        <w:trPr>
          <w:jc w:val="center"/>
        </w:trPr>
        <w:tc>
          <w:tcPr>
            <w:tcW w:w="5040" w:type="dxa"/>
          </w:tcPr>
          <w:p w14:paraId="19F2A6BE" w14:textId="77777777" w:rsidR="00A03038" w:rsidRPr="00171258" w:rsidRDefault="00000000">
            <w:pPr>
              <w:rPr>
                <w:rFonts w:cs="Times New Roman"/>
              </w:rPr>
            </w:pPr>
            <w:r w:rsidRPr="00171258">
              <w:rPr>
                <w:rFonts w:cs="Times New Roman"/>
              </w:rPr>
              <w:t>Deployment</w:t>
            </w:r>
          </w:p>
        </w:tc>
        <w:tc>
          <w:tcPr>
            <w:tcW w:w="5040" w:type="dxa"/>
          </w:tcPr>
          <w:p w14:paraId="0CF3940E" w14:textId="77777777" w:rsidR="00A03038" w:rsidRPr="00171258" w:rsidRDefault="00000000">
            <w:pPr>
              <w:rPr>
                <w:rFonts w:cs="Times New Roman"/>
              </w:rPr>
            </w:pPr>
            <w:r w:rsidRPr="00171258">
              <w:rPr>
                <w:rFonts w:cs="Times New Roman"/>
              </w:rPr>
              <w:t>Repeatable staging and production deployment</w:t>
            </w:r>
          </w:p>
        </w:tc>
      </w:tr>
      <w:tr w:rsidR="00A03038" w:rsidRPr="00171258" w14:paraId="0DA971C5" w14:textId="77777777">
        <w:trPr>
          <w:jc w:val="center"/>
        </w:trPr>
        <w:tc>
          <w:tcPr>
            <w:tcW w:w="5040" w:type="dxa"/>
          </w:tcPr>
          <w:p w14:paraId="0BBB4818" w14:textId="77777777" w:rsidR="00A03038" w:rsidRPr="00171258" w:rsidRDefault="00000000">
            <w:pPr>
              <w:rPr>
                <w:rFonts w:cs="Times New Roman"/>
              </w:rPr>
            </w:pPr>
            <w:r w:rsidRPr="00171258">
              <w:rPr>
                <w:rFonts w:cs="Times New Roman"/>
              </w:rPr>
              <w:t>Monitoring</w:t>
            </w:r>
          </w:p>
        </w:tc>
        <w:tc>
          <w:tcPr>
            <w:tcW w:w="5040" w:type="dxa"/>
          </w:tcPr>
          <w:p w14:paraId="2AC97565" w14:textId="77777777" w:rsidR="00A03038" w:rsidRPr="00171258" w:rsidRDefault="00000000">
            <w:pPr>
              <w:rPr>
                <w:rFonts w:cs="Times New Roman"/>
              </w:rPr>
            </w:pPr>
            <w:r w:rsidRPr="00171258">
              <w:rPr>
                <w:rFonts w:cs="Times New Roman"/>
              </w:rPr>
              <w:t>Health checks and deployment verification</w:t>
            </w:r>
          </w:p>
        </w:tc>
      </w:tr>
    </w:tbl>
    <w:p w14:paraId="387E5062" w14:textId="77777777" w:rsidR="00A03038" w:rsidRPr="00171258" w:rsidRDefault="00A03038">
      <w:pPr>
        <w:rPr>
          <w:rFonts w:cs="Times New Roman"/>
        </w:rPr>
      </w:pPr>
    </w:p>
    <w:p w14:paraId="60DE93D2" w14:textId="77777777" w:rsidR="00A03038" w:rsidRPr="00171258" w:rsidRDefault="00000000">
      <w:pPr>
        <w:rPr>
          <w:rFonts w:cs="Times New Roman"/>
        </w:rPr>
      </w:pPr>
      <w:r w:rsidRPr="00171258">
        <w:rPr>
          <w:rFonts w:cs="Times New Roman"/>
        </w:rPr>
        <w:br w:type="page"/>
      </w:r>
    </w:p>
    <w:p w14:paraId="55D9BF6C"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CI/CD Objectives</w:t>
      </w:r>
    </w:p>
    <w:p w14:paraId="1D916DCD" w14:textId="77777777" w:rsidR="00A03038" w:rsidRPr="00171258" w:rsidRDefault="00000000">
      <w:pPr>
        <w:pStyle w:val="ListBullet"/>
        <w:rPr>
          <w:rFonts w:cs="Times New Roman"/>
        </w:rPr>
      </w:pPr>
      <w:r w:rsidRPr="00171258">
        <w:rPr>
          <w:rFonts w:cs="Times New Roman"/>
        </w:rPr>
        <w:t>Detect coding defects early instead of after deployment.</w:t>
      </w:r>
    </w:p>
    <w:p w14:paraId="6F2E0399" w14:textId="77777777" w:rsidR="00A03038" w:rsidRPr="00171258" w:rsidRDefault="00000000">
      <w:pPr>
        <w:pStyle w:val="ListBullet"/>
        <w:rPr>
          <w:rFonts w:cs="Times New Roman"/>
        </w:rPr>
      </w:pPr>
      <w:r w:rsidRPr="00171258">
        <w:rPr>
          <w:rFonts w:cs="Times New Roman"/>
        </w:rPr>
        <w:t>Keep the main branch in a deployable condition.</w:t>
      </w:r>
    </w:p>
    <w:p w14:paraId="534CF247" w14:textId="77777777" w:rsidR="00A03038" w:rsidRPr="00171258" w:rsidRDefault="00000000">
      <w:pPr>
        <w:pStyle w:val="ListBullet"/>
        <w:rPr>
          <w:rFonts w:cs="Times New Roman"/>
        </w:rPr>
      </w:pPr>
      <w:r w:rsidRPr="00171258">
        <w:rPr>
          <w:rFonts w:cs="Times New Roman"/>
        </w:rPr>
        <w:t>Run automated tests for important system functions.</w:t>
      </w:r>
    </w:p>
    <w:p w14:paraId="49F764A2" w14:textId="77777777" w:rsidR="00A03038" w:rsidRPr="00171258" w:rsidRDefault="00000000">
      <w:pPr>
        <w:pStyle w:val="ListBullet"/>
        <w:rPr>
          <w:rFonts w:cs="Times New Roman"/>
        </w:rPr>
      </w:pPr>
      <w:r w:rsidRPr="00171258">
        <w:rPr>
          <w:rFonts w:cs="Times New Roman"/>
        </w:rPr>
        <w:t>Check code quality and known dependency vulnerabilities.</w:t>
      </w:r>
    </w:p>
    <w:p w14:paraId="32DC88B3" w14:textId="77777777" w:rsidR="00A03038" w:rsidRPr="00171258" w:rsidRDefault="00000000">
      <w:pPr>
        <w:pStyle w:val="ListBullet"/>
        <w:rPr>
          <w:rFonts w:cs="Times New Roman"/>
        </w:rPr>
      </w:pPr>
      <w:r w:rsidRPr="00171258">
        <w:rPr>
          <w:rFonts w:cs="Times New Roman"/>
        </w:rPr>
        <w:t>Create a repeatable application package.</w:t>
      </w:r>
    </w:p>
    <w:p w14:paraId="5174F971" w14:textId="77777777" w:rsidR="00A03038" w:rsidRPr="00171258" w:rsidRDefault="00000000">
      <w:pPr>
        <w:pStyle w:val="ListBullet"/>
        <w:rPr>
          <w:rFonts w:cs="Times New Roman"/>
        </w:rPr>
      </w:pPr>
      <w:r w:rsidRPr="00171258">
        <w:rPr>
          <w:rFonts w:cs="Times New Roman"/>
        </w:rPr>
        <w:t>Deploy first to a testing/staging environment.</w:t>
      </w:r>
    </w:p>
    <w:p w14:paraId="0F9249A8" w14:textId="77777777" w:rsidR="00A03038" w:rsidRPr="00171258" w:rsidRDefault="00000000">
      <w:pPr>
        <w:pStyle w:val="ListBullet"/>
        <w:rPr>
          <w:rFonts w:cs="Times New Roman"/>
        </w:rPr>
      </w:pPr>
      <w:r w:rsidRPr="00171258">
        <w:rPr>
          <w:rFonts w:cs="Times New Roman"/>
        </w:rPr>
        <w:t>Require an approval or controlled promotion before production.</w:t>
      </w:r>
    </w:p>
    <w:p w14:paraId="7A207131" w14:textId="77777777" w:rsidR="00A03038" w:rsidRPr="00171258" w:rsidRDefault="00000000">
      <w:pPr>
        <w:pStyle w:val="ListBullet"/>
        <w:rPr>
          <w:rFonts w:cs="Times New Roman"/>
        </w:rPr>
      </w:pPr>
      <w:r w:rsidRPr="00171258">
        <w:rPr>
          <w:rFonts w:cs="Times New Roman"/>
        </w:rPr>
        <w:t>Provide notifications when a pipeline stage fails.</w:t>
      </w:r>
    </w:p>
    <w:p w14:paraId="49A369B9" w14:textId="77777777" w:rsidR="00A03038" w:rsidRPr="00171258" w:rsidRDefault="00000000">
      <w:pPr>
        <w:pStyle w:val="ListBullet"/>
        <w:rPr>
          <w:rFonts w:cs="Times New Roman"/>
        </w:rPr>
      </w:pPr>
      <w:r w:rsidRPr="00171258">
        <w:rPr>
          <w:rFonts w:cs="Times New Roman"/>
        </w:rPr>
        <w:t>Keep a rollback path for unsuccessful deployments.</w:t>
      </w:r>
    </w:p>
    <w:p w14:paraId="1D1BC10A"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Proposed Flow</w:t>
      </w:r>
    </w:p>
    <w:p w14:paraId="4CC96683" w14:textId="77777777" w:rsidR="00A03038" w:rsidRPr="00171258" w:rsidRDefault="00000000">
      <w:pPr>
        <w:rPr>
          <w:rFonts w:cs="Times New Roman"/>
        </w:rPr>
      </w:pPr>
      <w:r w:rsidRPr="00171258">
        <w:rPr>
          <w:rFonts w:cs="Times New Roman"/>
        </w:rPr>
        <w:t>Developer → Source Repository → Continuous Integration Trigger → Build → Unit Tests → Integration/API Tests → Code Quality/Security Checks → Package/Container → Staging Deployment → Smoke Tests → Approval → Production Deployment → Health Check and Monitoring.</w:t>
      </w:r>
    </w:p>
    <w:p w14:paraId="5D2ACC2A" w14:textId="1015E79D" w:rsidR="00A03038" w:rsidRPr="00171258" w:rsidRDefault="00000000" w:rsidP="00171258">
      <w:pPr>
        <w:rPr>
          <w:rFonts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CI/CD Architecture</w:t>
      </w:r>
    </w:p>
    <w:p w14:paraId="4DE758C6" w14:textId="77777777" w:rsidR="00A03038" w:rsidRPr="00171258" w:rsidRDefault="00000000">
      <w:pPr>
        <w:rPr>
          <w:rFonts w:cs="Times New Roman"/>
        </w:rPr>
      </w:pPr>
      <w:r w:rsidRPr="00171258">
        <w:rPr>
          <w:rFonts w:cs="Times New Roman"/>
        </w:rPr>
        <w:t>The architecture separates source management, verification, packaging and deployment. The same tested build artifact should be promoted between environments instead of rebuilding different versions for staging and production.</w:t>
      </w:r>
    </w:p>
    <w:p w14:paraId="3F4584E3" w14:textId="77777777" w:rsidR="00A03038" w:rsidRPr="00171258" w:rsidRDefault="00000000">
      <w:pPr>
        <w:rPr>
          <w:rFonts w:cs="Times New Roman"/>
        </w:rPr>
      </w:pPr>
      <w:r w:rsidRPr="00171258">
        <w:rPr>
          <w:rFonts w:cs="Times New Roman"/>
          <w:noProof/>
        </w:rPr>
        <w:drawing>
          <wp:inline distT="0" distB="0" distL="0" distR="0" wp14:anchorId="2698DD86" wp14:editId="517717C0">
            <wp:extent cx="6400800" cy="2569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uaGuard_360_CICD_Pipeline_Diagram.png"/>
                    <pic:cNvPicPr/>
                  </pic:nvPicPr>
                  <pic:blipFill>
                    <a:blip r:embed="rId8"/>
                    <a:stretch>
                      <a:fillRect/>
                    </a:stretch>
                  </pic:blipFill>
                  <pic:spPr>
                    <a:xfrm>
                      <a:off x="0" y="0"/>
                      <a:ext cx="6400800" cy="2569335"/>
                    </a:xfrm>
                    <a:prstGeom prst="rect">
                      <a:avLst/>
                    </a:prstGeom>
                  </pic:spPr>
                </pic:pic>
              </a:graphicData>
            </a:graphic>
          </wp:inline>
        </w:drawing>
      </w:r>
    </w:p>
    <w:p w14:paraId="6907D3F3" w14:textId="77777777" w:rsidR="00A03038" w:rsidRPr="00171258" w:rsidRDefault="00000000">
      <w:pPr>
        <w:rPr>
          <w:rFonts w:cs="Times New Roman"/>
        </w:rPr>
      </w:pPr>
      <w:r w:rsidRPr="00171258">
        <w:rPr>
          <w:rFonts w:cs="Times New Roman"/>
        </w:rPr>
        <w:t>Figure 1: Proposed AquaGuard 360 CI/CD pipeline.</w:t>
      </w:r>
    </w:p>
    <w:p w14:paraId="6C5B0929" w14:textId="77777777" w:rsidR="00A03038" w:rsidRPr="00171258" w:rsidRDefault="00000000">
      <w:pPr>
        <w:rPr>
          <w:rFonts w:cs="Times New Roman"/>
        </w:rPr>
      </w:pPr>
      <w:r w:rsidRPr="00171258">
        <w:rPr>
          <w:rFonts w:cs="Times New Roman"/>
        </w:rPr>
        <w:br w:type="page"/>
      </w:r>
    </w:p>
    <w:p w14:paraId="7B7B5BB5"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Source Code Management</w:t>
      </w:r>
    </w:p>
    <w:p w14:paraId="467A2BA9" w14:textId="77777777" w:rsidR="00A03038" w:rsidRPr="00171258" w:rsidRDefault="00000000">
      <w:pPr>
        <w:rPr>
          <w:rFonts w:cs="Times New Roman"/>
        </w:rPr>
      </w:pPr>
      <w:r w:rsidRPr="00171258">
        <w:rPr>
          <w:rFonts w:cs="Times New Roman"/>
        </w:rPr>
        <w:t>A Git-based repository is suitable for AquaGuard 360 because development changes can be tracked and reviewed. A simple branch structure can be used for a student project.</w:t>
      </w:r>
    </w:p>
    <w:tbl>
      <w:tblPr>
        <w:tblStyle w:val="TableGrid"/>
        <w:tblW w:w="0" w:type="auto"/>
        <w:jc w:val="center"/>
        <w:tblLook w:val="04A0" w:firstRow="1" w:lastRow="0" w:firstColumn="1" w:lastColumn="0" w:noHBand="0" w:noVBand="1"/>
      </w:tblPr>
      <w:tblGrid>
        <w:gridCol w:w="5035"/>
        <w:gridCol w:w="5035"/>
      </w:tblGrid>
      <w:tr w:rsidR="00A03038" w:rsidRPr="00171258" w14:paraId="38572F5B" w14:textId="77777777">
        <w:trPr>
          <w:jc w:val="center"/>
        </w:trPr>
        <w:tc>
          <w:tcPr>
            <w:tcW w:w="5040" w:type="dxa"/>
          </w:tcPr>
          <w:p w14:paraId="57E9C471" w14:textId="77777777" w:rsidR="00A03038" w:rsidRPr="00171258" w:rsidRDefault="00000000">
            <w:pPr>
              <w:rPr>
                <w:rFonts w:cs="Times New Roman"/>
              </w:rPr>
            </w:pPr>
            <w:r w:rsidRPr="00171258">
              <w:rPr>
                <w:rFonts w:cs="Times New Roman"/>
                <w:b/>
              </w:rPr>
              <w:t>Branch</w:t>
            </w:r>
          </w:p>
        </w:tc>
        <w:tc>
          <w:tcPr>
            <w:tcW w:w="5040" w:type="dxa"/>
          </w:tcPr>
          <w:p w14:paraId="3E21F8EB" w14:textId="77777777" w:rsidR="00A03038" w:rsidRPr="00171258" w:rsidRDefault="00000000">
            <w:pPr>
              <w:rPr>
                <w:rFonts w:cs="Times New Roman"/>
              </w:rPr>
            </w:pPr>
            <w:r w:rsidRPr="00171258">
              <w:rPr>
                <w:rFonts w:cs="Times New Roman"/>
                <w:b/>
              </w:rPr>
              <w:t>Purpose</w:t>
            </w:r>
          </w:p>
        </w:tc>
      </w:tr>
      <w:tr w:rsidR="00A03038" w:rsidRPr="00171258" w14:paraId="1606EA49" w14:textId="77777777">
        <w:trPr>
          <w:jc w:val="center"/>
        </w:trPr>
        <w:tc>
          <w:tcPr>
            <w:tcW w:w="5040" w:type="dxa"/>
          </w:tcPr>
          <w:p w14:paraId="03C083B0" w14:textId="77777777" w:rsidR="00A03038" w:rsidRPr="00171258" w:rsidRDefault="00000000">
            <w:pPr>
              <w:rPr>
                <w:rFonts w:cs="Times New Roman"/>
              </w:rPr>
            </w:pPr>
            <w:r w:rsidRPr="00171258">
              <w:rPr>
                <w:rFonts w:cs="Times New Roman"/>
              </w:rPr>
              <w:t>main</w:t>
            </w:r>
          </w:p>
        </w:tc>
        <w:tc>
          <w:tcPr>
            <w:tcW w:w="5040" w:type="dxa"/>
          </w:tcPr>
          <w:p w14:paraId="0B88B14F" w14:textId="77777777" w:rsidR="00A03038" w:rsidRPr="00171258" w:rsidRDefault="00000000">
            <w:pPr>
              <w:rPr>
                <w:rFonts w:cs="Times New Roman"/>
              </w:rPr>
            </w:pPr>
            <w:r w:rsidRPr="00171258">
              <w:rPr>
                <w:rFonts w:cs="Times New Roman"/>
              </w:rPr>
              <w:t>Stable code intended for release</w:t>
            </w:r>
          </w:p>
        </w:tc>
      </w:tr>
      <w:tr w:rsidR="00A03038" w:rsidRPr="00171258" w14:paraId="5B857B2F" w14:textId="77777777">
        <w:trPr>
          <w:jc w:val="center"/>
        </w:trPr>
        <w:tc>
          <w:tcPr>
            <w:tcW w:w="5040" w:type="dxa"/>
          </w:tcPr>
          <w:p w14:paraId="2256AA0B" w14:textId="77777777" w:rsidR="00A03038" w:rsidRPr="00171258" w:rsidRDefault="00000000">
            <w:pPr>
              <w:rPr>
                <w:rFonts w:cs="Times New Roman"/>
              </w:rPr>
            </w:pPr>
            <w:r w:rsidRPr="00171258">
              <w:rPr>
                <w:rFonts w:cs="Times New Roman"/>
              </w:rPr>
              <w:t>develop</w:t>
            </w:r>
          </w:p>
        </w:tc>
        <w:tc>
          <w:tcPr>
            <w:tcW w:w="5040" w:type="dxa"/>
          </w:tcPr>
          <w:p w14:paraId="71C63252" w14:textId="77777777" w:rsidR="00A03038" w:rsidRPr="00171258" w:rsidRDefault="00000000">
            <w:pPr>
              <w:rPr>
                <w:rFonts w:cs="Times New Roman"/>
              </w:rPr>
            </w:pPr>
            <w:r w:rsidRPr="00171258">
              <w:rPr>
                <w:rFonts w:cs="Times New Roman"/>
              </w:rPr>
              <w:t>Combined development work, if the team uses a development branch</w:t>
            </w:r>
          </w:p>
        </w:tc>
      </w:tr>
      <w:tr w:rsidR="00A03038" w:rsidRPr="00171258" w14:paraId="0FA56CEC" w14:textId="77777777">
        <w:trPr>
          <w:jc w:val="center"/>
        </w:trPr>
        <w:tc>
          <w:tcPr>
            <w:tcW w:w="5040" w:type="dxa"/>
          </w:tcPr>
          <w:p w14:paraId="2AD39C9B" w14:textId="77777777" w:rsidR="00A03038" w:rsidRPr="00171258" w:rsidRDefault="00000000">
            <w:pPr>
              <w:rPr>
                <w:rFonts w:cs="Times New Roman"/>
              </w:rPr>
            </w:pPr>
            <w:r w:rsidRPr="00171258">
              <w:rPr>
                <w:rFonts w:cs="Times New Roman"/>
              </w:rPr>
              <w:t>feature/*</w:t>
            </w:r>
          </w:p>
        </w:tc>
        <w:tc>
          <w:tcPr>
            <w:tcW w:w="5040" w:type="dxa"/>
          </w:tcPr>
          <w:p w14:paraId="132BBAAE" w14:textId="77777777" w:rsidR="00A03038" w:rsidRPr="00171258" w:rsidRDefault="00000000">
            <w:pPr>
              <w:rPr>
                <w:rFonts w:cs="Times New Roman"/>
              </w:rPr>
            </w:pPr>
            <w:r w:rsidRPr="00171258">
              <w:rPr>
                <w:rFonts w:cs="Times New Roman"/>
              </w:rPr>
              <w:t>Individual feature development</w:t>
            </w:r>
          </w:p>
        </w:tc>
      </w:tr>
      <w:tr w:rsidR="00A03038" w:rsidRPr="00171258" w14:paraId="253E0DC9" w14:textId="77777777">
        <w:trPr>
          <w:jc w:val="center"/>
        </w:trPr>
        <w:tc>
          <w:tcPr>
            <w:tcW w:w="5040" w:type="dxa"/>
          </w:tcPr>
          <w:p w14:paraId="585046B1" w14:textId="77777777" w:rsidR="00A03038" w:rsidRPr="00171258" w:rsidRDefault="00000000">
            <w:pPr>
              <w:rPr>
                <w:rFonts w:cs="Times New Roman"/>
              </w:rPr>
            </w:pPr>
            <w:r w:rsidRPr="00171258">
              <w:rPr>
                <w:rFonts w:cs="Times New Roman"/>
              </w:rPr>
              <w:t>hotfix/*</w:t>
            </w:r>
          </w:p>
        </w:tc>
        <w:tc>
          <w:tcPr>
            <w:tcW w:w="5040" w:type="dxa"/>
          </w:tcPr>
          <w:p w14:paraId="1AB4CD8B" w14:textId="77777777" w:rsidR="00A03038" w:rsidRPr="00171258" w:rsidRDefault="00000000">
            <w:pPr>
              <w:rPr>
                <w:rFonts w:cs="Times New Roman"/>
              </w:rPr>
            </w:pPr>
            <w:r w:rsidRPr="00171258">
              <w:rPr>
                <w:rFonts w:cs="Times New Roman"/>
              </w:rPr>
              <w:t>Urgent production correction</w:t>
            </w:r>
          </w:p>
        </w:tc>
      </w:tr>
    </w:tbl>
    <w:p w14:paraId="58A3AC03" w14:textId="77777777" w:rsidR="00A03038" w:rsidRPr="00171258" w:rsidRDefault="00A03038">
      <w:pPr>
        <w:rPr>
          <w:rFonts w:cs="Times New Roman"/>
        </w:rPr>
      </w:pPr>
    </w:p>
    <w:p w14:paraId="1A0AE0AF"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Commit and Pull Request Checks</w:t>
      </w:r>
    </w:p>
    <w:p w14:paraId="2E5A5B23" w14:textId="77777777" w:rsidR="00A03038" w:rsidRPr="00171258" w:rsidRDefault="00000000">
      <w:pPr>
        <w:pStyle w:val="ListBullet"/>
        <w:rPr>
          <w:rFonts w:cs="Times New Roman"/>
        </w:rPr>
      </w:pPr>
      <w:r w:rsidRPr="00171258">
        <w:rPr>
          <w:rFonts w:cs="Times New Roman"/>
        </w:rPr>
        <w:t>Use meaningful commit messages.</w:t>
      </w:r>
    </w:p>
    <w:p w14:paraId="5B672514" w14:textId="77777777" w:rsidR="00A03038" w:rsidRPr="00171258" w:rsidRDefault="00000000">
      <w:pPr>
        <w:pStyle w:val="ListBullet"/>
        <w:rPr>
          <w:rFonts w:cs="Times New Roman"/>
        </w:rPr>
      </w:pPr>
      <w:r w:rsidRPr="00171258">
        <w:rPr>
          <w:rFonts w:cs="Times New Roman"/>
        </w:rPr>
        <w:t>Run CI automatically when a feature branch is pushed.</w:t>
      </w:r>
    </w:p>
    <w:p w14:paraId="1F066887" w14:textId="77777777" w:rsidR="00A03038" w:rsidRPr="00171258" w:rsidRDefault="00000000">
      <w:pPr>
        <w:pStyle w:val="ListBullet"/>
        <w:rPr>
          <w:rFonts w:cs="Times New Roman"/>
        </w:rPr>
      </w:pPr>
      <w:r w:rsidRPr="00171258">
        <w:rPr>
          <w:rFonts w:cs="Times New Roman"/>
        </w:rPr>
        <w:t>Require tests to pass before merging.</w:t>
      </w:r>
    </w:p>
    <w:p w14:paraId="53E4CAF9" w14:textId="77777777" w:rsidR="00A03038" w:rsidRPr="00171258" w:rsidRDefault="00000000">
      <w:pPr>
        <w:pStyle w:val="ListBullet"/>
        <w:rPr>
          <w:rFonts w:cs="Times New Roman"/>
        </w:rPr>
      </w:pPr>
      <w:r w:rsidRPr="00171258">
        <w:rPr>
          <w:rFonts w:cs="Times New Roman"/>
        </w:rPr>
        <w:t xml:space="preserve">Review important changes before merging </w:t>
      </w:r>
      <w:proofErr w:type="gramStart"/>
      <w:r w:rsidRPr="00171258">
        <w:rPr>
          <w:rFonts w:cs="Times New Roman"/>
        </w:rPr>
        <w:t>to</w:t>
      </w:r>
      <w:proofErr w:type="gramEnd"/>
      <w:r w:rsidRPr="00171258">
        <w:rPr>
          <w:rFonts w:cs="Times New Roman"/>
        </w:rPr>
        <w:t xml:space="preserve"> main.</w:t>
      </w:r>
    </w:p>
    <w:p w14:paraId="0B4B9AB0" w14:textId="77777777" w:rsidR="00A03038" w:rsidRPr="00171258" w:rsidRDefault="00000000">
      <w:pPr>
        <w:pStyle w:val="ListBullet"/>
        <w:rPr>
          <w:rFonts w:cs="Times New Roman"/>
        </w:rPr>
      </w:pPr>
      <w:r w:rsidRPr="00171258">
        <w:rPr>
          <w:rFonts w:cs="Times New Roman"/>
        </w:rPr>
        <w:t>Do not store passwords, API keys or database credentials in source code.</w:t>
      </w:r>
    </w:p>
    <w:p w14:paraId="6E79F873" w14:textId="77777777" w:rsidR="00A03038" w:rsidRPr="00171258" w:rsidRDefault="00000000">
      <w:pPr>
        <w:rPr>
          <w:rFonts w:cs="Times New Roman"/>
        </w:rPr>
      </w:pPr>
      <w:r w:rsidRPr="00171258">
        <w:rPr>
          <w:rFonts w:cs="Times New Roman"/>
        </w:rPr>
        <w:br w:type="page"/>
      </w:r>
    </w:p>
    <w:p w14:paraId="583D3B8D"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Pipeline Stage 1 – Build</w:t>
      </w:r>
    </w:p>
    <w:p w14:paraId="40228017" w14:textId="77777777" w:rsidR="00A03038" w:rsidRPr="00171258" w:rsidRDefault="00000000">
      <w:pPr>
        <w:rPr>
          <w:rFonts w:cs="Times New Roman"/>
        </w:rPr>
      </w:pPr>
      <w:r w:rsidRPr="00171258">
        <w:rPr>
          <w:rFonts w:cs="Times New Roman"/>
        </w:rPr>
        <w:t>The build stage prepares the application and verifies that the source can be assembled successfully. For a Flask/Python implementation, the stage can install the dependencies from a requirements file and perform basic syntax/import checks.</w:t>
      </w:r>
    </w:p>
    <w:tbl>
      <w:tblPr>
        <w:tblStyle w:val="TableGrid"/>
        <w:tblW w:w="0" w:type="auto"/>
        <w:jc w:val="center"/>
        <w:tblLook w:val="04A0" w:firstRow="1" w:lastRow="0" w:firstColumn="1" w:lastColumn="0" w:noHBand="0" w:noVBand="1"/>
      </w:tblPr>
      <w:tblGrid>
        <w:gridCol w:w="3356"/>
        <w:gridCol w:w="3356"/>
        <w:gridCol w:w="3358"/>
      </w:tblGrid>
      <w:tr w:rsidR="00A03038" w:rsidRPr="00171258" w14:paraId="3BD0AC3F" w14:textId="77777777">
        <w:trPr>
          <w:jc w:val="center"/>
        </w:trPr>
        <w:tc>
          <w:tcPr>
            <w:tcW w:w="3360" w:type="dxa"/>
          </w:tcPr>
          <w:p w14:paraId="0698D377" w14:textId="77777777" w:rsidR="00A03038" w:rsidRPr="00171258" w:rsidRDefault="00000000">
            <w:pPr>
              <w:rPr>
                <w:rFonts w:cs="Times New Roman"/>
              </w:rPr>
            </w:pPr>
            <w:r w:rsidRPr="00171258">
              <w:rPr>
                <w:rFonts w:cs="Times New Roman"/>
                <w:b/>
              </w:rPr>
              <w:t>Step</w:t>
            </w:r>
          </w:p>
        </w:tc>
        <w:tc>
          <w:tcPr>
            <w:tcW w:w="3360" w:type="dxa"/>
          </w:tcPr>
          <w:p w14:paraId="2FF53F4B" w14:textId="77777777" w:rsidR="00A03038" w:rsidRPr="00171258" w:rsidRDefault="00000000">
            <w:pPr>
              <w:rPr>
                <w:rFonts w:cs="Times New Roman"/>
              </w:rPr>
            </w:pPr>
            <w:r w:rsidRPr="00171258">
              <w:rPr>
                <w:rFonts w:cs="Times New Roman"/>
                <w:b/>
              </w:rPr>
              <w:t>Action</w:t>
            </w:r>
          </w:p>
        </w:tc>
        <w:tc>
          <w:tcPr>
            <w:tcW w:w="3360" w:type="dxa"/>
          </w:tcPr>
          <w:p w14:paraId="6E89E986" w14:textId="77777777" w:rsidR="00A03038" w:rsidRPr="00171258" w:rsidRDefault="00000000">
            <w:pPr>
              <w:rPr>
                <w:rFonts w:cs="Times New Roman"/>
              </w:rPr>
            </w:pPr>
            <w:r w:rsidRPr="00171258">
              <w:rPr>
                <w:rFonts w:cs="Times New Roman"/>
                <w:b/>
              </w:rPr>
              <w:t>Failure Meaning</w:t>
            </w:r>
          </w:p>
        </w:tc>
      </w:tr>
      <w:tr w:rsidR="00A03038" w:rsidRPr="00171258" w14:paraId="1AB93141" w14:textId="77777777">
        <w:trPr>
          <w:jc w:val="center"/>
        </w:trPr>
        <w:tc>
          <w:tcPr>
            <w:tcW w:w="3360" w:type="dxa"/>
          </w:tcPr>
          <w:p w14:paraId="4F6CBC63" w14:textId="77777777" w:rsidR="00A03038" w:rsidRPr="00171258" w:rsidRDefault="00000000">
            <w:pPr>
              <w:rPr>
                <w:rFonts w:cs="Times New Roman"/>
              </w:rPr>
            </w:pPr>
            <w:r w:rsidRPr="00171258">
              <w:rPr>
                <w:rFonts w:cs="Times New Roman"/>
              </w:rPr>
              <w:t>Checkout</w:t>
            </w:r>
          </w:p>
        </w:tc>
        <w:tc>
          <w:tcPr>
            <w:tcW w:w="3360" w:type="dxa"/>
          </w:tcPr>
          <w:p w14:paraId="1983F117" w14:textId="77777777" w:rsidR="00A03038" w:rsidRPr="00171258" w:rsidRDefault="00000000">
            <w:pPr>
              <w:rPr>
                <w:rFonts w:cs="Times New Roman"/>
              </w:rPr>
            </w:pPr>
            <w:r w:rsidRPr="00171258">
              <w:rPr>
                <w:rFonts w:cs="Times New Roman"/>
              </w:rPr>
              <w:t>Download repository source</w:t>
            </w:r>
          </w:p>
        </w:tc>
        <w:tc>
          <w:tcPr>
            <w:tcW w:w="3360" w:type="dxa"/>
          </w:tcPr>
          <w:p w14:paraId="75C4D200" w14:textId="77777777" w:rsidR="00A03038" w:rsidRPr="00171258" w:rsidRDefault="00000000">
            <w:pPr>
              <w:rPr>
                <w:rFonts w:cs="Times New Roman"/>
              </w:rPr>
            </w:pPr>
            <w:r w:rsidRPr="00171258">
              <w:rPr>
                <w:rFonts w:cs="Times New Roman"/>
              </w:rPr>
              <w:t>Repository/permission problem</w:t>
            </w:r>
          </w:p>
        </w:tc>
      </w:tr>
      <w:tr w:rsidR="00A03038" w:rsidRPr="00171258" w14:paraId="265549AF" w14:textId="77777777">
        <w:trPr>
          <w:jc w:val="center"/>
        </w:trPr>
        <w:tc>
          <w:tcPr>
            <w:tcW w:w="3360" w:type="dxa"/>
          </w:tcPr>
          <w:p w14:paraId="4DA349C7" w14:textId="77777777" w:rsidR="00A03038" w:rsidRPr="00171258" w:rsidRDefault="00000000">
            <w:pPr>
              <w:rPr>
                <w:rFonts w:cs="Times New Roman"/>
              </w:rPr>
            </w:pPr>
            <w:r w:rsidRPr="00171258">
              <w:rPr>
                <w:rFonts w:cs="Times New Roman"/>
              </w:rPr>
              <w:t>Runtime setup</w:t>
            </w:r>
          </w:p>
        </w:tc>
        <w:tc>
          <w:tcPr>
            <w:tcW w:w="3360" w:type="dxa"/>
          </w:tcPr>
          <w:p w14:paraId="0C5235DB" w14:textId="77777777" w:rsidR="00A03038" w:rsidRPr="00171258" w:rsidRDefault="00000000">
            <w:pPr>
              <w:rPr>
                <w:rFonts w:cs="Times New Roman"/>
              </w:rPr>
            </w:pPr>
            <w:r w:rsidRPr="00171258">
              <w:rPr>
                <w:rFonts w:cs="Times New Roman"/>
              </w:rPr>
              <w:t>Select supported Python version</w:t>
            </w:r>
          </w:p>
        </w:tc>
        <w:tc>
          <w:tcPr>
            <w:tcW w:w="3360" w:type="dxa"/>
          </w:tcPr>
          <w:p w14:paraId="48E8CEE0" w14:textId="77777777" w:rsidR="00A03038" w:rsidRPr="00171258" w:rsidRDefault="00000000">
            <w:pPr>
              <w:rPr>
                <w:rFonts w:cs="Times New Roman"/>
              </w:rPr>
            </w:pPr>
            <w:r w:rsidRPr="00171258">
              <w:rPr>
                <w:rFonts w:cs="Times New Roman"/>
              </w:rPr>
              <w:t>Environment mismatch</w:t>
            </w:r>
          </w:p>
        </w:tc>
      </w:tr>
      <w:tr w:rsidR="00A03038" w:rsidRPr="00171258" w14:paraId="108ABE4D" w14:textId="77777777">
        <w:trPr>
          <w:jc w:val="center"/>
        </w:trPr>
        <w:tc>
          <w:tcPr>
            <w:tcW w:w="3360" w:type="dxa"/>
          </w:tcPr>
          <w:p w14:paraId="30F87E0A" w14:textId="77777777" w:rsidR="00A03038" w:rsidRPr="00171258" w:rsidRDefault="00000000">
            <w:pPr>
              <w:rPr>
                <w:rFonts w:cs="Times New Roman"/>
              </w:rPr>
            </w:pPr>
            <w:r w:rsidRPr="00171258">
              <w:rPr>
                <w:rFonts w:cs="Times New Roman"/>
              </w:rPr>
              <w:t>Dependencies</w:t>
            </w:r>
          </w:p>
        </w:tc>
        <w:tc>
          <w:tcPr>
            <w:tcW w:w="3360" w:type="dxa"/>
          </w:tcPr>
          <w:p w14:paraId="480819B4" w14:textId="77777777" w:rsidR="00A03038" w:rsidRPr="00171258" w:rsidRDefault="00000000">
            <w:pPr>
              <w:rPr>
                <w:rFonts w:cs="Times New Roman"/>
              </w:rPr>
            </w:pPr>
            <w:r w:rsidRPr="00171258">
              <w:rPr>
                <w:rFonts w:cs="Times New Roman"/>
              </w:rPr>
              <w:t>Install requirements</w:t>
            </w:r>
          </w:p>
        </w:tc>
        <w:tc>
          <w:tcPr>
            <w:tcW w:w="3360" w:type="dxa"/>
          </w:tcPr>
          <w:p w14:paraId="79CEE095" w14:textId="77777777" w:rsidR="00A03038" w:rsidRPr="00171258" w:rsidRDefault="00000000">
            <w:pPr>
              <w:rPr>
                <w:rFonts w:cs="Times New Roman"/>
              </w:rPr>
            </w:pPr>
            <w:r w:rsidRPr="00171258">
              <w:rPr>
                <w:rFonts w:cs="Times New Roman"/>
              </w:rPr>
              <w:t>Dependency/build issue</w:t>
            </w:r>
          </w:p>
        </w:tc>
      </w:tr>
      <w:tr w:rsidR="00A03038" w:rsidRPr="00171258" w14:paraId="0ECF9F2C" w14:textId="77777777">
        <w:trPr>
          <w:jc w:val="center"/>
        </w:trPr>
        <w:tc>
          <w:tcPr>
            <w:tcW w:w="3360" w:type="dxa"/>
          </w:tcPr>
          <w:p w14:paraId="35B3415A" w14:textId="77777777" w:rsidR="00A03038" w:rsidRPr="00171258" w:rsidRDefault="00000000">
            <w:pPr>
              <w:rPr>
                <w:rFonts w:cs="Times New Roman"/>
              </w:rPr>
            </w:pPr>
            <w:r w:rsidRPr="00171258">
              <w:rPr>
                <w:rFonts w:cs="Times New Roman"/>
              </w:rPr>
              <w:t>Compile/check</w:t>
            </w:r>
          </w:p>
        </w:tc>
        <w:tc>
          <w:tcPr>
            <w:tcW w:w="3360" w:type="dxa"/>
          </w:tcPr>
          <w:p w14:paraId="38DEE812" w14:textId="77777777" w:rsidR="00A03038" w:rsidRPr="00171258" w:rsidRDefault="00000000">
            <w:pPr>
              <w:rPr>
                <w:rFonts w:cs="Times New Roman"/>
              </w:rPr>
            </w:pPr>
            <w:r w:rsidRPr="00171258">
              <w:rPr>
                <w:rFonts w:cs="Times New Roman"/>
              </w:rPr>
              <w:t>Run syntax or import checks</w:t>
            </w:r>
          </w:p>
        </w:tc>
        <w:tc>
          <w:tcPr>
            <w:tcW w:w="3360" w:type="dxa"/>
          </w:tcPr>
          <w:p w14:paraId="5A79D43A" w14:textId="77777777" w:rsidR="00A03038" w:rsidRPr="00171258" w:rsidRDefault="00000000">
            <w:pPr>
              <w:rPr>
                <w:rFonts w:cs="Times New Roman"/>
              </w:rPr>
            </w:pPr>
            <w:r w:rsidRPr="00171258">
              <w:rPr>
                <w:rFonts w:cs="Times New Roman"/>
              </w:rPr>
              <w:t>Code or package error</w:t>
            </w:r>
          </w:p>
        </w:tc>
      </w:tr>
      <w:tr w:rsidR="00A03038" w:rsidRPr="00171258" w14:paraId="023E48FF" w14:textId="77777777">
        <w:trPr>
          <w:jc w:val="center"/>
        </w:trPr>
        <w:tc>
          <w:tcPr>
            <w:tcW w:w="3360" w:type="dxa"/>
          </w:tcPr>
          <w:p w14:paraId="4E1A1641" w14:textId="77777777" w:rsidR="00A03038" w:rsidRPr="00171258" w:rsidRDefault="00000000">
            <w:pPr>
              <w:rPr>
                <w:rFonts w:cs="Times New Roman"/>
              </w:rPr>
            </w:pPr>
            <w:r w:rsidRPr="00171258">
              <w:rPr>
                <w:rFonts w:cs="Times New Roman"/>
              </w:rPr>
              <w:t>Artifact preparation</w:t>
            </w:r>
          </w:p>
        </w:tc>
        <w:tc>
          <w:tcPr>
            <w:tcW w:w="3360" w:type="dxa"/>
          </w:tcPr>
          <w:p w14:paraId="59D48916" w14:textId="77777777" w:rsidR="00A03038" w:rsidRPr="00171258" w:rsidRDefault="00000000">
            <w:pPr>
              <w:rPr>
                <w:rFonts w:cs="Times New Roman"/>
              </w:rPr>
            </w:pPr>
            <w:r w:rsidRPr="00171258">
              <w:rPr>
                <w:rFonts w:cs="Times New Roman"/>
              </w:rPr>
              <w:t>Prepare deployable files</w:t>
            </w:r>
          </w:p>
        </w:tc>
        <w:tc>
          <w:tcPr>
            <w:tcW w:w="3360" w:type="dxa"/>
          </w:tcPr>
          <w:p w14:paraId="499C0A27" w14:textId="77777777" w:rsidR="00A03038" w:rsidRPr="00171258" w:rsidRDefault="00000000">
            <w:pPr>
              <w:rPr>
                <w:rFonts w:cs="Times New Roman"/>
              </w:rPr>
            </w:pPr>
            <w:r w:rsidRPr="00171258">
              <w:rPr>
                <w:rFonts w:cs="Times New Roman"/>
              </w:rPr>
              <w:t>Packaging configuration problem</w:t>
            </w:r>
          </w:p>
        </w:tc>
      </w:tr>
    </w:tbl>
    <w:p w14:paraId="2A831569" w14:textId="77777777" w:rsidR="00A03038" w:rsidRPr="00171258" w:rsidRDefault="00A03038">
      <w:pPr>
        <w:rPr>
          <w:rFonts w:cs="Times New Roman"/>
        </w:rPr>
      </w:pPr>
    </w:p>
    <w:p w14:paraId="01D92E86"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Build Rule</w:t>
      </w:r>
    </w:p>
    <w:p w14:paraId="03DA78D7" w14:textId="77777777" w:rsidR="00A03038" w:rsidRPr="00171258" w:rsidRDefault="00000000">
      <w:pPr>
        <w:rPr>
          <w:rFonts w:cs="Times New Roman"/>
        </w:rPr>
      </w:pPr>
      <w:r w:rsidRPr="00171258">
        <w:rPr>
          <w:rFonts w:cs="Times New Roman"/>
        </w:rPr>
        <w:t>A failed build should stop the pipeline. There is no reason to deploy an artifact that cannot be created consistently.</w:t>
      </w:r>
    </w:p>
    <w:p w14:paraId="6F5A7F63" w14:textId="77777777" w:rsidR="00A03038" w:rsidRPr="00171258" w:rsidRDefault="00000000">
      <w:pPr>
        <w:rPr>
          <w:rFonts w:cs="Times New Roman"/>
        </w:rPr>
      </w:pPr>
      <w:r w:rsidRPr="00171258">
        <w:rPr>
          <w:rFonts w:cs="Times New Roman"/>
        </w:rPr>
        <w:br w:type="page"/>
      </w:r>
    </w:p>
    <w:p w14:paraId="7DD5DB08" w14:textId="77777777" w:rsidR="00A03038" w:rsidRPr="00171258" w:rsidRDefault="00000000">
      <w:pPr>
        <w:pStyle w:val="Heading1"/>
        <w:rPr>
          <w:rFonts w:ascii="Times New Roman" w:hAnsi="Times New Roman" w:cs="Times New Roman"/>
          <w:sz w:val="22"/>
          <w:szCs w:val="22"/>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Pipeline Stage 2 – Automated Testing</w:t>
      </w:r>
    </w:p>
    <w:p w14:paraId="1040D059" w14:textId="77777777" w:rsidR="00A03038" w:rsidRPr="00171258" w:rsidRDefault="00000000">
      <w:pPr>
        <w:rPr>
          <w:rFonts w:cs="Times New Roman"/>
        </w:rPr>
      </w:pPr>
      <w:r w:rsidRPr="00171258">
        <w:rPr>
          <w:rFonts w:cs="Times New Roman"/>
        </w:rPr>
        <w:t>Automated testing is central to the pipeline because AquaGuard 360 depends on correct processing of sensor readings and alerts. Tests should run automatically for every important change.</w:t>
      </w:r>
    </w:p>
    <w:tbl>
      <w:tblPr>
        <w:tblStyle w:val="TableGrid"/>
        <w:tblW w:w="0" w:type="auto"/>
        <w:jc w:val="center"/>
        <w:tblLook w:val="04A0" w:firstRow="1" w:lastRow="0" w:firstColumn="1" w:lastColumn="0" w:noHBand="0" w:noVBand="1"/>
      </w:tblPr>
      <w:tblGrid>
        <w:gridCol w:w="5034"/>
        <w:gridCol w:w="5036"/>
      </w:tblGrid>
      <w:tr w:rsidR="00A03038" w:rsidRPr="00171258" w14:paraId="6D14D690" w14:textId="77777777">
        <w:trPr>
          <w:jc w:val="center"/>
        </w:trPr>
        <w:tc>
          <w:tcPr>
            <w:tcW w:w="5040" w:type="dxa"/>
          </w:tcPr>
          <w:p w14:paraId="2185A559" w14:textId="77777777" w:rsidR="00A03038" w:rsidRPr="00171258" w:rsidRDefault="00000000">
            <w:pPr>
              <w:rPr>
                <w:rFonts w:cs="Times New Roman"/>
              </w:rPr>
            </w:pPr>
            <w:r w:rsidRPr="00171258">
              <w:rPr>
                <w:rFonts w:cs="Times New Roman"/>
                <w:b/>
              </w:rPr>
              <w:t>Test Level</w:t>
            </w:r>
          </w:p>
        </w:tc>
        <w:tc>
          <w:tcPr>
            <w:tcW w:w="5040" w:type="dxa"/>
          </w:tcPr>
          <w:p w14:paraId="1F2517F5" w14:textId="77777777" w:rsidR="00A03038" w:rsidRPr="00171258" w:rsidRDefault="00000000">
            <w:pPr>
              <w:rPr>
                <w:rFonts w:cs="Times New Roman"/>
              </w:rPr>
            </w:pPr>
            <w:r w:rsidRPr="00171258">
              <w:rPr>
                <w:rFonts w:cs="Times New Roman"/>
                <w:b/>
              </w:rPr>
              <w:t>AquaGuard 360 Example</w:t>
            </w:r>
          </w:p>
        </w:tc>
      </w:tr>
      <w:tr w:rsidR="00A03038" w:rsidRPr="00171258" w14:paraId="2A3B5CFA" w14:textId="77777777">
        <w:trPr>
          <w:jc w:val="center"/>
        </w:trPr>
        <w:tc>
          <w:tcPr>
            <w:tcW w:w="5040" w:type="dxa"/>
          </w:tcPr>
          <w:p w14:paraId="537833DE" w14:textId="77777777" w:rsidR="00A03038" w:rsidRPr="00171258" w:rsidRDefault="00000000">
            <w:pPr>
              <w:rPr>
                <w:rFonts w:cs="Times New Roman"/>
              </w:rPr>
            </w:pPr>
            <w:r w:rsidRPr="00171258">
              <w:rPr>
                <w:rFonts w:cs="Times New Roman"/>
              </w:rPr>
              <w:t>Unit testing</w:t>
            </w:r>
          </w:p>
        </w:tc>
        <w:tc>
          <w:tcPr>
            <w:tcW w:w="5040" w:type="dxa"/>
          </w:tcPr>
          <w:p w14:paraId="456AB8AB" w14:textId="77777777" w:rsidR="00A03038" w:rsidRPr="00171258" w:rsidRDefault="00000000">
            <w:pPr>
              <w:rPr>
                <w:rFonts w:cs="Times New Roman"/>
              </w:rPr>
            </w:pPr>
            <w:r w:rsidRPr="00171258">
              <w:rPr>
                <w:rFonts w:cs="Times New Roman"/>
              </w:rPr>
              <w:t>Validate water-quality classification functions</w:t>
            </w:r>
          </w:p>
        </w:tc>
      </w:tr>
      <w:tr w:rsidR="00A03038" w:rsidRPr="00171258" w14:paraId="7BF21335" w14:textId="77777777">
        <w:trPr>
          <w:jc w:val="center"/>
        </w:trPr>
        <w:tc>
          <w:tcPr>
            <w:tcW w:w="5040" w:type="dxa"/>
          </w:tcPr>
          <w:p w14:paraId="426AA907" w14:textId="77777777" w:rsidR="00A03038" w:rsidRPr="00171258" w:rsidRDefault="00000000">
            <w:pPr>
              <w:rPr>
                <w:rFonts w:cs="Times New Roman"/>
              </w:rPr>
            </w:pPr>
            <w:r w:rsidRPr="00171258">
              <w:rPr>
                <w:rFonts w:cs="Times New Roman"/>
              </w:rPr>
              <w:t>Integration testing</w:t>
            </w:r>
          </w:p>
        </w:tc>
        <w:tc>
          <w:tcPr>
            <w:tcW w:w="5040" w:type="dxa"/>
          </w:tcPr>
          <w:p w14:paraId="10E352F4" w14:textId="77777777" w:rsidR="00A03038" w:rsidRPr="00171258" w:rsidRDefault="00000000">
            <w:pPr>
              <w:rPr>
                <w:rFonts w:cs="Times New Roman"/>
              </w:rPr>
            </w:pPr>
            <w:r w:rsidRPr="00171258">
              <w:rPr>
                <w:rFonts w:cs="Times New Roman"/>
              </w:rPr>
              <w:t>Check API-to-database interaction</w:t>
            </w:r>
          </w:p>
        </w:tc>
      </w:tr>
      <w:tr w:rsidR="00A03038" w:rsidRPr="00171258" w14:paraId="47F3FFB7" w14:textId="77777777">
        <w:trPr>
          <w:jc w:val="center"/>
        </w:trPr>
        <w:tc>
          <w:tcPr>
            <w:tcW w:w="5040" w:type="dxa"/>
          </w:tcPr>
          <w:p w14:paraId="10D7DDC8" w14:textId="77777777" w:rsidR="00A03038" w:rsidRPr="00171258" w:rsidRDefault="00000000">
            <w:pPr>
              <w:rPr>
                <w:rFonts w:cs="Times New Roman"/>
              </w:rPr>
            </w:pPr>
            <w:r w:rsidRPr="00171258">
              <w:rPr>
                <w:rFonts w:cs="Times New Roman"/>
              </w:rPr>
              <w:t>Sensor-data testing</w:t>
            </w:r>
          </w:p>
        </w:tc>
        <w:tc>
          <w:tcPr>
            <w:tcW w:w="5040" w:type="dxa"/>
          </w:tcPr>
          <w:p w14:paraId="4463E925" w14:textId="77777777" w:rsidR="00A03038" w:rsidRPr="00171258" w:rsidRDefault="00000000">
            <w:pPr>
              <w:rPr>
                <w:rFonts w:cs="Times New Roman"/>
              </w:rPr>
            </w:pPr>
            <w:r w:rsidRPr="00171258">
              <w:rPr>
                <w:rFonts w:cs="Times New Roman"/>
              </w:rPr>
              <w:t>Check valid, missing and malformed readings</w:t>
            </w:r>
          </w:p>
        </w:tc>
      </w:tr>
      <w:tr w:rsidR="00A03038" w:rsidRPr="00171258" w14:paraId="6E49826A" w14:textId="77777777">
        <w:trPr>
          <w:jc w:val="center"/>
        </w:trPr>
        <w:tc>
          <w:tcPr>
            <w:tcW w:w="5040" w:type="dxa"/>
          </w:tcPr>
          <w:p w14:paraId="76A5F00F" w14:textId="77777777" w:rsidR="00A03038" w:rsidRPr="00171258" w:rsidRDefault="00000000">
            <w:pPr>
              <w:rPr>
                <w:rFonts w:cs="Times New Roman"/>
              </w:rPr>
            </w:pPr>
            <w:r w:rsidRPr="00171258">
              <w:rPr>
                <w:rFonts w:cs="Times New Roman"/>
              </w:rPr>
              <w:t>Alert testing</w:t>
            </w:r>
          </w:p>
        </w:tc>
        <w:tc>
          <w:tcPr>
            <w:tcW w:w="5040" w:type="dxa"/>
          </w:tcPr>
          <w:p w14:paraId="56F774D2" w14:textId="77777777" w:rsidR="00A03038" w:rsidRPr="00171258" w:rsidRDefault="00000000">
            <w:pPr>
              <w:rPr>
                <w:rFonts w:cs="Times New Roman"/>
              </w:rPr>
            </w:pPr>
            <w:r w:rsidRPr="00171258">
              <w:rPr>
                <w:rFonts w:cs="Times New Roman"/>
              </w:rPr>
              <w:t>Check warning and critical conditions</w:t>
            </w:r>
          </w:p>
        </w:tc>
      </w:tr>
      <w:tr w:rsidR="00A03038" w:rsidRPr="00171258" w14:paraId="6802733D" w14:textId="77777777">
        <w:trPr>
          <w:jc w:val="center"/>
        </w:trPr>
        <w:tc>
          <w:tcPr>
            <w:tcW w:w="5040" w:type="dxa"/>
          </w:tcPr>
          <w:p w14:paraId="151D0C74" w14:textId="77777777" w:rsidR="00A03038" w:rsidRPr="00171258" w:rsidRDefault="00000000">
            <w:pPr>
              <w:rPr>
                <w:rFonts w:cs="Times New Roman"/>
              </w:rPr>
            </w:pPr>
            <w:r w:rsidRPr="00171258">
              <w:rPr>
                <w:rFonts w:cs="Times New Roman"/>
              </w:rPr>
              <w:t>Regression testing</w:t>
            </w:r>
          </w:p>
        </w:tc>
        <w:tc>
          <w:tcPr>
            <w:tcW w:w="5040" w:type="dxa"/>
          </w:tcPr>
          <w:p w14:paraId="16738001" w14:textId="77777777" w:rsidR="00A03038" w:rsidRPr="00171258" w:rsidRDefault="00000000">
            <w:pPr>
              <w:rPr>
                <w:rFonts w:cs="Times New Roman"/>
              </w:rPr>
            </w:pPr>
            <w:r w:rsidRPr="00171258">
              <w:rPr>
                <w:rFonts w:cs="Times New Roman"/>
              </w:rPr>
              <w:t>Ensure old functions remain correct</w:t>
            </w:r>
          </w:p>
        </w:tc>
      </w:tr>
      <w:tr w:rsidR="00A03038" w:rsidRPr="00171258" w14:paraId="32AC298A" w14:textId="77777777">
        <w:trPr>
          <w:jc w:val="center"/>
        </w:trPr>
        <w:tc>
          <w:tcPr>
            <w:tcW w:w="5040" w:type="dxa"/>
          </w:tcPr>
          <w:p w14:paraId="410BD2F0" w14:textId="77777777" w:rsidR="00A03038" w:rsidRPr="00171258" w:rsidRDefault="00000000">
            <w:pPr>
              <w:rPr>
                <w:rFonts w:cs="Times New Roman"/>
              </w:rPr>
            </w:pPr>
            <w:r w:rsidRPr="00171258">
              <w:rPr>
                <w:rFonts w:cs="Times New Roman"/>
              </w:rPr>
              <w:t>Smoke testing</w:t>
            </w:r>
          </w:p>
        </w:tc>
        <w:tc>
          <w:tcPr>
            <w:tcW w:w="5040" w:type="dxa"/>
          </w:tcPr>
          <w:p w14:paraId="7DA80A9D" w14:textId="77777777" w:rsidR="00A03038" w:rsidRPr="00171258" w:rsidRDefault="00000000">
            <w:pPr>
              <w:rPr>
                <w:rFonts w:cs="Times New Roman"/>
              </w:rPr>
            </w:pPr>
            <w:r w:rsidRPr="00171258">
              <w:rPr>
                <w:rFonts w:cs="Times New Roman"/>
              </w:rPr>
              <w:t>Check that deployed application starts and key endpoint/dashboard works</w:t>
            </w:r>
          </w:p>
        </w:tc>
      </w:tr>
    </w:tbl>
    <w:p w14:paraId="11C25A65" w14:textId="77777777" w:rsidR="00A03038" w:rsidRPr="00171258" w:rsidRDefault="00A03038">
      <w:pPr>
        <w:rPr>
          <w:rFonts w:cs="Times New Roman"/>
        </w:rPr>
      </w:pPr>
    </w:p>
    <w:p w14:paraId="68127E33"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Test Execution Policy</w:t>
      </w:r>
    </w:p>
    <w:p w14:paraId="28805C7F" w14:textId="77777777" w:rsidR="00A03038" w:rsidRPr="00171258" w:rsidRDefault="00000000">
      <w:pPr>
        <w:pStyle w:val="ListBullet"/>
        <w:rPr>
          <w:rFonts w:cs="Times New Roman"/>
        </w:rPr>
      </w:pPr>
      <w:r w:rsidRPr="00171258">
        <w:rPr>
          <w:rFonts w:cs="Times New Roman"/>
        </w:rPr>
        <w:t>Fast unit tests run on every change.</w:t>
      </w:r>
    </w:p>
    <w:p w14:paraId="5F69322D" w14:textId="77777777" w:rsidR="00A03038" w:rsidRPr="00171258" w:rsidRDefault="00000000">
      <w:pPr>
        <w:pStyle w:val="ListBullet"/>
        <w:rPr>
          <w:rFonts w:cs="Times New Roman"/>
        </w:rPr>
      </w:pPr>
      <w:r w:rsidRPr="00171258">
        <w:rPr>
          <w:rFonts w:cs="Times New Roman"/>
        </w:rPr>
        <w:t>Integration tests run during CI after dependencies are available.</w:t>
      </w:r>
    </w:p>
    <w:p w14:paraId="61B6D178" w14:textId="77777777" w:rsidR="00A03038" w:rsidRPr="00171258" w:rsidRDefault="00000000">
      <w:pPr>
        <w:pStyle w:val="ListBullet"/>
        <w:rPr>
          <w:rFonts w:cs="Times New Roman"/>
        </w:rPr>
      </w:pPr>
      <w:r w:rsidRPr="00171258">
        <w:rPr>
          <w:rFonts w:cs="Times New Roman"/>
        </w:rPr>
        <w:t>Critical failures block packaging/deployment.</w:t>
      </w:r>
    </w:p>
    <w:p w14:paraId="3D8EE2BA" w14:textId="77777777" w:rsidR="00A03038" w:rsidRPr="00171258" w:rsidRDefault="00000000">
      <w:pPr>
        <w:pStyle w:val="ListBullet"/>
        <w:rPr>
          <w:rFonts w:cs="Times New Roman"/>
        </w:rPr>
      </w:pPr>
      <w:r w:rsidRPr="00171258">
        <w:rPr>
          <w:rFonts w:cs="Times New Roman"/>
        </w:rPr>
        <w:t>Test reports are stored as pipeline artifacts where supported.</w:t>
      </w:r>
    </w:p>
    <w:p w14:paraId="74D46FE6" w14:textId="7F57FC34" w:rsidR="00A03038" w:rsidRPr="00171258" w:rsidRDefault="00000000" w:rsidP="00171258">
      <w:pPr>
        <w:rPr>
          <w:rFonts w:cs="Times New Roman"/>
          <w:b/>
          <w:bCs/>
        </w:rPr>
      </w:pPr>
      <w:r w:rsidRPr="00171258">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Pipeline Stage 3 – Code Quality Analysis</w:t>
      </w:r>
    </w:p>
    <w:p w14:paraId="14D5C72A" w14:textId="77777777" w:rsidR="00A03038" w:rsidRPr="00171258" w:rsidRDefault="00000000">
      <w:pPr>
        <w:rPr>
          <w:rFonts w:cs="Times New Roman"/>
        </w:rPr>
      </w:pPr>
      <w:r w:rsidRPr="00171258">
        <w:rPr>
          <w:rFonts w:cs="Times New Roman"/>
        </w:rPr>
        <w:t>Code quality checks help identify maintainability problems before deployment. For Python, a linter and formatter can be included. A static-analysis tool can also be used when available.</w:t>
      </w:r>
    </w:p>
    <w:tbl>
      <w:tblPr>
        <w:tblStyle w:val="TableGrid"/>
        <w:tblW w:w="0" w:type="auto"/>
        <w:jc w:val="center"/>
        <w:tblLook w:val="04A0" w:firstRow="1" w:lastRow="0" w:firstColumn="1" w:lastColumn="0" w:noHBand="0" w:noVBand="1"/>
      </w:tblPr>
      <w:tblGrid>
        <w:gridCol w:w="3356"/>
        <w:gridCol w:w="3357"/>
        <w:gridCol w:w="3357"/>
      </w:tblGrid>
      <w:tr w:rsidR="00A03038" w:rsidRPr="00171258" w14:paraId="55D6D3A5" w14:textId="77777777">
        <w:trPr>
          <w:jc w:val="center"/>
        </w:trPr>
        <w:tc>
          <w:tcPr>
            <w:tcW w:w="3360" w:type="dxa"/>
          </w:tcPr>
          <w:p w14:paraId="68464C6E" w14:textId="77777777" w:rsidR="00A03038" w:rsidRPr="00171258" w:rsidRDefault="00000000">
            <w:pPr>
              <w:rPr>
                <w:rFonts w:cs="Times New Roman"/>
              </w:rPr>
            </w:pPr>
            <w:r w:rsidRPr="00171258">
              <w:rPr>
                <w:rFonts w:cs="Times New Roman"/>
                <w:b/>
              </w:rPr>
              <w:t>Check</w:t>
            </w:r>
          </w:p>
        </w:tc>
        <w:tc>
          <w:tcPr>
            <w:tcW w:w="3360" w:type="dxa"/>
          </w:tcPr>
          <w:p w14:paraId="6BEEFE50" w14:textId="77777777" w:rsidR="00A03038" w:rsidRPr="00171258" w:rsidRDefault="00000000">
            <w:pPr>
              <w:rPr>
                <w:rFonts w:cs="Times New Roman"/>
              </w:rPr>
            </w:pPr>
            <w:r w:rsidRPr="00171258">
              <w:rPr>
                <w:rFonts w:cs="Times New Roman"/>
                <w:b/>
              </w:rPr>
              <w:t>Example Tool</w:t>
            </w:r>
          </w:p>
        </w:tc>
        <w:tc>
          <w:tcPr>
            <w:tcW w:w="3360" w:type="dxa"/>
          </w:tcPr>
          <w:p w14:paraId="4A9F218C" w14:textId="77777777" w:rsidR="00A03038" w:rsidRPr="00171258" w:rsidRDefault="00000000">
            <w:pPr>
              <w:rPr>
                <w:rFonts w:cs="Times New Roman"/>
              </w:rPr>
            </w:pPr>
            <w:r w:rsidRPr="00171258">
              <w:rPr>
                <w:rFonts w:cs="Times New Roman"/>
                <w:b/>
              </w:rPr>
              <w:t>Purpose</w:t>
            </w:r>
          </w:p>
        </w:tc>
      </w:tr>
      <w:tr w:rsidR="00A03038" w:rsidRPr="00171258" w14:paraId="274A6695" w14:textId="77777777">
        <w:trPr>
          <w:jc w:val="center"/>
        </w:trPr>
        <w:tc>
          <w:tcPr>
            <w:tcW w:w="3360" w:type="dxa"/>
          </w:tcPr>
          <w:p w14:paraId="2D824E57" w14:textId="77777777" w:rsidR="00A03038" w:rsidRPr="00171258" w:rsidRDefault="00000000">
            <w:pPr>
              <w:rPr>
                <w:rFonts w:cs="Times New Roman"/>
              </w:rPr>
            </w:pPr>
            <w:r w:rsidRPr="00171258">
              <w:rPr>
                <w:rFonts w:cs="Times New Roman"/>
              </w:rPr>
              <w:t>Linting</w:t>
            </w:r>
          </w:p>
        </w:tc>
        <w:tc>
          <w:tcPr>
            <w:tcW w:w="3360" w:type="dxa"/>
          </w:tcPr>
          <w:p w14:paraId="7B041A92" w14:textId="77777777" w:rsidR="00A03038" w:rsidRPr="00171258" w:rsidRDefault="00000000">
            <w:pPr>
              <w:rPr>
                <w:rFonts w:cs="Times New Roman"/>
              </w:rPr>
            </w:pPr>
            <w:r w:rsidRPr="00171258">
              <w:rPr>
                <w:rFonts w:cs="Times New Roman"/>
              </w:rPr>
              <w:t>Flake8 / Ruff</w:t>
            </w:r>
          </w:p>
        </w:tc>
        <w:tc>
          <w:tcPr>
            <w:tcW w:w="3360" w:type="dxa"/>
          </w:tcPr>
          <w:p w14:paraId="677C515E" w14:textId="77777777" w:rsidR="00A03038" w:rsidRPr="00171258" w:rsidRDefault="00000000">
            <w:pPr>
              <w:rPr>
                <w:rFonts w:cs="Times New Roman"/>
              </w:rPr>
            </w:pPr>
            <w:r w:rsidRPr="00171258">
              <w:rPr>
                <w:rFonts w:cs="Times New Roman"/>
              </w:rPr>
              <w:t>Find common coding issues</w:t>
            </w:r>
          </w:p>
        </w:tc>
      </w:tr>
      <w:tr w:rsidR="00A03038" w:rsidRPr="00171258" w14:paraId="4602935A" w14:textId="77777777">
        <w:trPr>
          <w:jc w:val="center"/>
        </w:trPr>
        <w:tc>
          <w:tcPr>
            <w:tcW w:w="3360" w:type="dxa"/>
          </w:tcPr>
          <w:p w14:paraId="6C4E1707" w14:textId="77777777" w:rsidR="00A03038" w:rsidRPr="00171258" w:rsidRDefault="00000000">
            <w:pPr>
              <w:rPr>
                <w:rFonts w:cs="Times New Roman"/>
              </w:rPr>
            </w:pPr>
            <w:r w:rsidRPr="00171258">
              <w:rPr>
                <w:rFonts w:cs="Times New Roman"/>
              </w:rPr>
              <w:t>Formatting</w:t>
            </w:r>
          </w:p>
        </w:tc>
        <w:tc>
          <w:tcPr>
            <w:tcW w:w="3360" w:type="dxa"/>
          </w:tcPr>
          <w:p w14:paraId="0AD64A87" w14:textId="77777777" w:rsidR="00A03038" w:rsidRPr="00171258" w:rsidRDefault="00000000">
            <w:pPr>
              <w:rPr>
                <w:rFonts w:cs="Times New Roman"/>
              </w:rPr>
            </w:pPr>
            <w:r w:rsidRPr="00171258">
              <w:rPr>
                <w:rFonts w:cs="Times New Roman"/>
              </w:rPr>
              <w:t>Black</w:t>
            </w:r>
          </w:p>
        </w:tc>
        <w:tc>
          <w:tcPr>
            <w:tcW w:w="3360" w:type="dxa"/>
          </w:tcPr>
          <w:p w14:paraId="59F5CE92" w14:textId="77777777" w:rsidR="00A03038" w:rsidRPr="00171258" w:rsidRDefault="00000000">
            <w:pPr>
              <w:rPr>
                <w:rFonts w:cs="Times New Roman"/>
              </w:rPr>
            </w:pPr>
            <w:r w:rsidRPr="00171258">
              <w:rPr>
                <w:rFonts w:cs="Times New Roman"/>
              </w:rPr>
              <w:t>Keep code style consistent</w:t>
            </w:r>
          </w:p>
        </w:tc>
      </w:tr>
      <w:tr w:rsidR="00A03038" w:rsidRPr="00171258" w14:paraId="5018A04F" w14:textId="77777777">
        <w:trPr>
          <w:jc w:val="center"/>
        </w:trPr>
        <w:tc>
          <w:tcPr>
            <w:tcW w:w="3360" w:type="dxa"/>
          </w:tcPr>
          <w:p w14:paraId="6BDBB524" w14:textId="77777777" w:rsidR="00A03038" w:rsidRPr="00171258" w:rsidRDefault="00000000">
            <w:pPr>
              <w:rPr>
                <w:rFonts w:cs="Times New Roman"/>
              </w:rPr>
            </w:pPr>
            <w:r w:rsidRPr="00171258">
              <w:rPr>
                <w:rFonts w:cs="Times New Roman"/>
              </w:rPr>
              <w:t>Type/static checks</w:t>
            </w:r>
          </w:p>
        </w:tc>
        <w:tc>
          <w:tcPr>
            <w:tcW w:w="3360" w:type="dxa"/>
          </w:tcPr>
          <w:p w14:paraId="66C110ED" w14:textId="77777777" w:rsidR="00A03038" w:rsidRPr="00171258" w:rsidRDefault="00000000">
            <w:pPr>
              <w:rPr>
                <w:rFonts w:cs="Times New Roman"/>
              </w:rPr>
            </w:pPr>
            <w:r w:rsidRPr="00171258">
              <w:rPr>
                <w:rFonts w:cs="Times New Roman"/>
              </w:rPr>
              <w:t>MyPy or equivalent</w:t>
            </w:r>
          </w:p>
        </w:tc>
        <w:tc>
          <w:tcPr>
            <w:tcW w:w="3360" w:type="dxa"/>
          </w:tcPr>
          <w:p w14:paraId="17B32ED7" w14:textId="77777777" w:rsidR="00A03038" w:rsidRPr="00171258" w:rsidRDefault="00000000">
            <w:pPr>
              <w:rPr>
                <w:rFonts w:cs="Times New Roman"/>
              </w:rPr>
            </w:pPr>
            <w:r w:rsidRPr="00171258">
              <w:rPr>
                <w:rFonts w:cs="Times New Roman"/>
              </w:rPr>
              <w:t>Find type-related problems</w:t>
            </w:r>
          </w:p>
        </w:tc>
      </w:tr>
      <w:tr w:rsidR="00A03038" w:rsidRPr="00171258" w14:paraId="71E4DF11" w14:textId="77777777">
        <w:trPr>
          <w:jc w:val="center"/>
        </w:trPr>
        <w:tc>
          <w:tcPr>
            <w:tcW w:w="3360" w:type="dxa"/>
          </w:tcPr>
          <w:p w14:paraId="5BCAC4FF" w14:textId="77777777" w:rsidR="00A03038" w:rsidRPr="00171258" w:rsidRDefault="00000000">
            <w:pPr>
              <w:rPr>
                <w:rFonts w:cs="Times New Roman"/>
              </w:rPr>
            </w:pPr>
            <w:r w:rsidRPr="00171258">
              <w:rPr>
                <w:rFonts w:cs="Times New Roman"/>
              </w:rPr>
              <w:t>Coverage</w:t>
            </w:r>
          </w:p>
        </w:tc>
        <w:tc>
          <w:tcPr>
            <w:tcW w:w="3360" w:type="dxa"/>
          </w:tcPr>
          <w:p w14:paraId="0CF463B9" w14:textId="77777777" w:rsidR="00A03038" w:rsidRPr="00171258" w:rsidRDefault="00000000">
            <w:pPr>
              <w:rPr>
                <w:rFonts w:cs="Times New Roman"/>
              </w:rPr>
            </w:pPr>
            <w:r w:rsidRPr="00171258">
              <w:rPr>
                <w:rFonts w:cs="Times New Roman"/>
              </w:rPr>
              <w:t>pytest-cov</w:t>
            </w:r>
          </w:p>
        </w:tc>
        <w:tc>
          <w:tcPr>
            <w:tcW w:w="3360" w:type="dxa"/>
          </w:tcPr>
          <w:p w14:paraId="16A27811" w14:textId="77777777" w:rsidR="00A03038" w:rsidRPr="00171258" w:rsidRDefault="00000000">
            <w:pPr>
              <w:rPr>
                <w:rFonts w:cs="Times New Roman"/>
              </w:rPr>
            </w:pPr>
            <w:r w:rsidRPr="00171258">
              <w:rPr>
                <w:rFonts w:cs="Times New Roman"/>
              </w:rPr>
              <w:t>Measure tested code</w:t>
            </w:r>
          </w:p>
        </w:tc>
      </w:tr>
      <w:tr w:rsidR="00A03038" w:rsidRPr="00171258" w14:paraId="1DC92255" w14:textId="77777777">
        <w:trPr>
          <w:jc w:val="center"/>
        </w:trPr>
        <w:tc>
          <w:tcPr>
            <w:tcW w:w="3360" w:type="dxa"/>
          </w:tcPr>
          <w:p w14:paraId="744E8689" w14:textId="77777777" w:rsidR="00A03038" w:rsidRPr="00171258" w:rsidRDefault="00000000">
            <w:pPr>
              <w:rPr>
                <w:rFonts w:cs="Times New Roman"/>
              </w:rPr>
            </w:pPr>
            <w:r w:rsidRPr="00171258">
              <w:rPr>
                <w:rFonts w:cs="Times New Roman"/>
              </w:rPr>
              <w:t>Static analysis</w:t>
            </w:r>
          </w:p>
        </w:tc>
        <w:tc>
          <w:tcPr>
            <w:tcW w:w="3360" w:type="dxa"/>
          </w:tcPr>
          <w:p w14:paraId="038C1D40" w14:textId="77777777" w:rsidR="00A03038" w:rsidRPr="00171258" w:rsidRDefault="00000000">
            <w:pPr>
              <w:rPr>
                <w:rFonts w:cs="Times New Roman"/>
              </w:rPr>
            </w:pPr>
            <w:r w:rsidRPr="00171258">
              <w:rPr>
                <w:rFonts w:cs="Times New Roman"/>
              </w:rPr>
              <w:t>SonarQube or equivalent</w:t>
            </w:r>
          </w:p>
        </w:tc>
        <w:tc>
          <w:tcPr>
            <w:tcW w:w="3360" w:type="dxa"/>
          </w:tcPr>
          <w:p w14:paraId="314ACDE2" w14:textId="77777777" w:rsidR="00A03038" w:rsidRPr="00171258" w:rsidRDefault="00000000">
            <w:pPr>
              <w:rPr>
                <w:rFonts w:cs="Times New Roman"/>
              </w:rPr>
            </w:pPr>
            <w:r w:rsidRPr="00171258">
              <w:rPr>
                <w:rFonts w:cs="Times New Roman"/>
              </w:rPr>
              <w:t>Identify quality issues</w:t>
            </w:r>
          </w:p>
        </w:tc>
      </w:tr>
    </w:tbl>
    <w:p w14:paraId="4836D871" w14:textId="77777777" w:rsidR="00A03038" w:rsidRPr="00171258" w:rsidRDefault="00A03038">
      <w:pPr>
        <w:rPr>
          <w:rFonts w:cs="Times New Roman"/>
        </w:rPr>
      </w:pPr>
    </w:p>
    <w:p w14:paraId="7B1A3E6A" w14:textId="77777777" w:rsidR="00A03038" w:rsidRPr="00171258" w:rsidRDefault="00000000">
      <w:pPr>
        <w:rPr>
          <w:rFonts w:cs="Times New Roman"/>
        </w:rPr>
      </w:pPr>
      <w:r w:rsidRPr="00171258">
        <w:rPr>
          <w:rFonts w:cs="Times New Roman"/>
        </w:rPr>
        <w:t>The exact tool can be selected based on what is available in the laboratory environment. The important requirement is that the check is automated and visible in the pipeline.</w:t>
      </w:r>
    </w:p>
    <w:p w14:paraId="38D960C5" w14:textId="77777777" w:rsidR="00A03038" w:rsidRPr="00171258" w:rsidRDefault="00000000">
      <w:pPr>
        <w:rPr>
          <w:rFonts w:cs="Times New Roman"/>
        </w:rPr>
      </w:pPr>
      <w:r w:rsidRPr="00171258">
        <w:rPr>
          <w:rFonts w:cs="Times New Roman"/>
        </w:rPr>
        <w:br w:type="page"/>
      </w:r>
    </w:p>
    <w:p w14:paraId="06622D94" w14:textId="77777777" w:rsidR="00A03038" w:rsidRPr="00171258" w:rsidRDefault="00000000">
      <w:pPr>
        <w:pStyle w:val="Heading1"/>
        <w:rPr>
          <w:rFonts w:ascii="Times New Roman" w:hAnsi="Times New Roman" w:cs="Times New Roman"/>
          <w:sz w:val="22"/>
          <w:szCs w:val="22"/>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Pipeline Stage 4 – Security Checks</w:t>
      </w:r>
    </w:p>
    <w:p w14:paraId="7F7B293B" w14:textId="77777777" w:rsidR="00A03038" w:rsidRPr="00171258" w:rsidRDefault="00000000">
      <w:pPr>
        <w:rPr>
          <w:rFonts w:cs="Times New Roman"/>
        </w:rPr>
      </w:pPr>
      <w:r w:rsidRPr="00171258">
        <w:rPr>
          <w:rFonts w:cs="Times New Roman"/>
        </w:rPr>
        <w:t>Security checks are included because AquaGuard 360 may contain user credentials, database connection information, notification credentials and external service keys.</w:t>
      </w:r>
    </w:p>
    <w:p w14:paraId="32E9AB8E" w14:textId="77777777" w:rsidR="00A03038" w:rsidRPr="00171258" w:rsidRDefault="00000000">
      <w:pPr>
        <w:pStyle w:val="ListBullet"/>
        <w:rPr>
          <w:rFonts w:cs="Times New Roman"/>
        </w:rPr>
      </w:pPr>
      <w:r w:rsidRPr="00171258">
        <w:rPr>
          <w:rFonts w:cs="Times New Roman"/>
        </w:rPr>
        <w:t>Dependency vulnerability scanning.</w:t>
      </w:r>
    </w:p>
    <w:p w14:paraId="49672873" w14:textId="77777777" w:rsidR="00A03038" w:rsidRPr="00171258" w:rsidRDefault="00000000">
      <w:pPr>
        <w:pStyle w:val="ListBullet"/>
        <w:rPr>
          <w:rFonts w:cs="Times New Roman"/>
        </w:rPr>
      </w:pPr>
      <w:r w:rsidRPr="00171258">
        <w:rPr>
          <w:rFonts w:cs="Times New Roman"/>
        </w:rPr>
        <w:t>Secret detection before merge/deployment.</w:t>
      </w:r>
    </w:p>
    <w:p w14:paraId="158790A8" w14:textId="77777777" w:rsidR="00A03038" w:rsidRPr="00171258" w:rsidRDefault="00000000">
      <w:pPr>
        <w:pStyle w:val="ListBullet"/>
        <w:rPr>
          <w:rFonts w:cs="Times New Roman"/>
        </w:rPr>
      </w:pPr>
      <w:r w:rsidRPr="00171258">
        <w:rPr>
          <w:rFonts w:cs="Times New Roman"/>
        </w:rPr>
        <w:t>Secure handling of environment variables.</w:t>
      </w:r>
    </w:p>
    <w:p w14:paraId="0CC53E72" w14:textId="77777777" w:rsidR="00A03038" w:rsidRPr="00171258" w:rsidRDefault="00000000">
      <w:pPr>
        <w:pStyle w:val="ListBullet"/>
        <w:rPr>
          <w:rFonts w:cs="Times New Roman"/>
        </w:rPr>
      </w:pPr>
      <w:r w:rsidRPr="00171258">
        <w:rPr>
          <w:rFonts w:cs="Times New Roman"/>
        </w:rPr>
        <w:t>Authentication and authorization checks.</w:t>
      </w:r>
    </w:p>
    <w:p w14:paraId="05F964D9" w14:textId="77777777" w:rsidR="00A03038" w:rsidRPr="00171258" w:rsidRDefault="00000000">
      <w:pPr>
        <w:pStyle w:val="ListBullet"/>
        <w:rPr>
          <w:rFonts w:cs="Times New Roman"/>
        </w:rPr>
      </w:pPr>
      <w:r w:rsidRPr="00171258">
        <w:rPr>
          <w:rFonts w:cs="Times New Roman"/>
        </w:rPr>
        <w:t>Container image scanning if containers are used.</w:t>
      </w:r>
    </w:p>
    <w:p w14:paraId="4B9E8C9B" w14:textId="77777777" w:rsidR="00A03038" w:rsidRPr="00171258" w:rsidRDefault="00000000">
      <w:pPr>
        <w:pStyle w:val="ListBullet"/>
        <w:rPr>
          <w:rFonts w:cs="Times New Roman"/>
        </w:rPr>
      </w:pPr>
      <w:r w:rsidRPr="00171258">
        <w:rPr>
          <w:rFonts w:cs="Times New Roman"/>
        </w:rPr>
        <w:t>Do not print passwords, tokens or private keys in pipeline logs.</w:t>
      </w:r>
    </w:p>
    <w:tbl>
      <w:tblPr>
        <w:tblStyle w:val="TableGrid"/>
        <w:tblW w:w="0" w:type="auto"/>
        <w:jc w:val="center"/>
        <w:tblLook w:val="04A0" w:firstRow="1" w:lastRow="0" w:firstColumn="1" w:lastColumn="0" w:noHBand="0" w:noVBand="1"/>
      </w:tblPr>
      <w:tblGrid>
        <w:gridCol w:w="5034"/>
        <w:gridCol w:w="5036"/>
      </w:tblGrid>
      <w:tr w:rsidR="00A03038" w:rsidRPr="00171258" w14:paraId="1431F1F5" w14:textId="77777777">
        <w:trPr>
          <w:jc w:val="center"/>
        </w:trPr>
        <w:tc>
          <w:tcPr>
            <w:tcW w:w="5040" w:type="dxa"/>
          </w:tcPr>
          <w:p w14:paraId="1C8503DB" w14:textId="77777777" w:rsidR="00A03038" w:rsidRPr="00171258" w:rsidRDefault="00000000">
            <w:pPr>
              <w:rPr>
                <w:rFonts w:cs="Times New Roman"/>
              </w:rPr>
            </w:pPr>
            <w:r w:rsidRPr="00171258">
              <w:rPr>
                <w:rFonts w:cs="Times New Roman"/>
                <w:b/>
              </w:rPr>
              <w:t>Risk</w:t>
            </w:r>
          </w:p>
        </w:tc>
        <w:tc>
          <w:tcPr>
            <w:tcW w:w="5040" w:type="dxa"/>
          </w:tcPr>
          <w:p w14:paraId="35F1B177" w14:textId="77777777" w:rsidR="00A03038" w:rsidRPr="00171258" w:rsidRDefault="00000000">
            <w:pPr>
              <w:rPr>
                <w:rFonts w:cs="Times New Roman"/>
              </w:rPr>
            </w:pPr>
            <w:r w:rsidRPr="00171258">
              <w:rPr>
                <w:rFonts w:cs="Times New Roman"/>
                <w:b/>
              </w:rPr>
              <w:t>Pipeline Control</w:t>
            </w:r>
          </w:p>
        </w:tc>
      </w:tr>
      <w:tr w:rsidR="00A03038" w:rsidRPr="00171258" w14:paraId="25ACEC95" w14:textId="77777777">
        <w:trPr>
          <w:jc w:val="center"/>
        </w:trPr>
        <w:tc>
          <w:tcPr>
            <w:tcW w:w="5040" w:type="dxa"/>
          </w:tcPr>
          <w:p w14:paraId="5B1C01AB" w14:textId="77777777" w:rsidR="00A03038" w:rsidRPr="00171258" w:rsidRDefault="00000000">
            <w:pPr>
              <w:rPr>
                <w:rFonts w:cs="Times New Roman"/>
              </w:rPr>
            </w:pPr>
            <w:r w:rsidRPr="00171258">
              <w:rPr>
                <w:rFonts w:cs="Times New Roman"/>
              </w:rPr>
              <w:t>Known vulnerable package</w:t>
            </w:r>
          </w:p>
        </w:tc>
        <w:tc>
          <w:tcPr>
            <w:tcW w:w="5040" w:type="dxa"/>
          </w:tcPr>
          <w:p w14:paraId="5C78E9C4" w14:textId="77777777" w:rsidR="00A03038" w:rsidRPr="00171258" w:rsidRDefault="00000000">
            <w:pPr>
              <w:rPr>
                <w:rFonts w:cs="Times New Roman"/>
              </w:rPr>
            </w:pPr>
            <w:r w:rsidRPr="00171258">
              <w:rPr>
                <w:rFonts w:cs="Times New Roman"/>
              </w:rPr>
              <w:t>Dependency scan</w:t>
            </w:r>
          </w:p>
        </w:tc>
      </w:tr>
      <w:tr w:rsidR="00A03038" w:rsidRPr="00171258" w14:paraId="26EBF13A" w14:textId="77777777">
        <w:trPr>
          <w:jc w:val="center"/>
        </w:trPr>
        <w:tc>
          <w:tcPr>
            <w:tcW w:w="5040" w:type="dxa"/>
          </w:tcPr>
          <w:p w14:paraId="75FCC493" w14:textId="77777777" w:rsidR="00A03038" w:rsidRPr="00171258" w:rsidRDefault="00000000">
            <w:pPr>
              <w:rPr>
                <w:rFonts w:cs="Times New Roman"/>
              </w:rPr>
            </w:pPr>
            <w:r w:rsidRPr="00171258">
              <w:rPr>
                <w:rFonts w:cs="Times New Roman"/>
              </w:rPr>
              <w:t>Accidental API key commit</w:t>
            </w:r>
          </w:p>
        </w:tc>
        <w:tc>
          <w:tcPr>
            <w:tcW w:w="5040" w:type="dxa"/>
          </w:tcPr>
          <w:p w14:paraId="7D0E414C" w14:textId="77777777" w:rsidR="00A03038" w:rsidRPr="00171258" w:rsidRDefault="00000000">
            <w:pPr>
              <w:rPr>
                <w:rFonts w:cs="Times New Roman"/>
              </w:rPr>
            </w:pPr>
            <w:r w:rsidRPr="00171258">
              <w:rPr>
                <w:rFonts w:cs="Times New Roman"/>
              </w:rPr>
              <w:t>Secret scan</w:t>
            </w:r>
          </w:p>
        </w:tc>
      </w:tr>
      <w:tr w:rsidR="00A03038" w:rsidRPr="00171258" w14:paraId="2520FF61" w14:textId="77777777">
        <w:trPr>
          <w:jc w:val="center"/>
        </w:trPr>
        <w:tc>
          <w:tcPr>
            <w:tcW w:w="5040" w:type="dxa"/>
          </w:tcPr>
          <w:p w14:paraId="44921836" w14:textId="77777777" w:rsidR="00A03038" w:rsidRPr="00171258" w:rsidRDefault="00000000">
            <w:pPr>
              <w:rPr>
                <w:rFonts w:cs="Times New Roman"/>
              </w:rPr>
            </w:pPr>
            <w:r w:rsidRPr="00171258">
              <w:rPr>
                <w:rFonts w:cs="Times New Roman"/>
              </w:rPr>
              <w:t>Unauthorized deployment</w:t>
            </w:r>
          </w:p>
        </w:tc>
        <w:tc>
          <w:tcPr>
            <w:tcW w:w="5040" w:type="dxa"/>
          </w:tcPr>
          <w:p w14:paraId="33B796CD" w14:textId="77777777" w:rsidR="00A03038" w:rsidRPr="00171258" w:rsidRDefault="00000000">
            <w:pPr>
              <w:rPr>
                <w:rFonts w:cs="Times New Roman"/>
              </w:rPr>
            </w:pPr>
            <w:r w:rsidRPr="00171258">
              <w:rPr>
                <w:rFonts w:cs="Times New Roman"/>
              </w:rPr>
              <w:t>Protected environment/approval</w:t>
            </w:r>
          </w:p>
        </w:tc>
      </w:tr>
      <w:tr w:rsidR="00A03038" w:rsidRPr="00171258" w14:paraId="2D223F6A" w14:textId="77777777">
        <w:trPr>
          <w:jc w:val="center"/>
        </w:trPr>
        <w:tc>
          <w:tcPr>
            <w:tcW w:w="5040" w:type="dxa"/>
          </w:tcPr>
          <w:p w14:paraId="7DF1FBF5" w14:textId="77777777" w:rsidR="00A03038" w:rsidRPr="00171258" w:rsidRDefault="00000000">
            <w:pPr>
              <w:rPr>
                <w:rFonts w:cs="Times New Roman"/>
              </w:rPr>
            </w:pPr>
            <w:r w:rsidRPr="00171258">
              <w:rPr>
                <w:rFonts w:cs="Times New Roman"/>
              </w:rPr>
              <w:t>Unsafe container image</w:t>
            </w:r>
          </w:p>
        </w:tc>
        <w:tc>
          <w:tcPr>
            <w:tcW w:w="5040" w:type="dxa"/>
          </w:tcPr>
          <w:p w14:paraId="475BF065" w14:textId="77777777" w:rsidR="00A03038" w:rsidRPr="00171258" w:rsidRDefault="00000000">
            <w:pPr>
              <w:rPr>
                <w:rFonts w:cs="Times New Roman"/>
              </w:rPr>
            </w:pPr>
            <w:r w:rsidRPr="00171258">
              <w:rPr>
                <w:rFonts w:cs="Times New Roman"/>
              </w:rPr>
              <w:t>Image vulnerability scan</w:t>
            </w:r>
          </w:p>
        </w:tc>
      </w:tr>
      <w:tr w:rsidR="00A03038" w:rsidRPr="00171258" w14:paraId="3DD94D5B" w14:textId="77777777">
        <w:trPr>
          <w:jc w:val="center"/>
        </w:trPr>
        <w:tc>
          <w:tcPr>
            <w:tcW w:w="5040" w:type="dxa"/>
          </w:tcPr>
          <w:p w14:paraId="15E78E7E" w14:textId="77777777" w:rsidR="00A03038" w:rsidRPr="00171258" w:rsidRDefault="00000000">
            <w:pPr>
              <w:rPr>
                <w:rFonts w:cs="Times New Roman"/>
              </w:rPr>
            </w:pPr>
            <w:r w:rsidRPr="00171258">
              <w:rPr>
                <w:rFonts w:cs="Times New Roman"/>
              </w:rPr>
              <w:t>Exposed configuration</w:t>
            </w:r>
          </w:p>
        </w:tc>
        <w:tc>
          <w:tcPr>
            <w:tcW w:w="5040" w:type="dxa"/>
          </w:tcPr>
          <w:p w14:paraId="6F52281A" w14:textId="77777777" w:rsidR="00A03038" w:rsidRPr="00171258" w:rsidRDefault="00000000">
            <w:pPr>
              <w:rPr>
                <w:rFonts w:cs="Times New Roman"/>
              </w:rPr>
            </w:pPr>
            <w:r w:rsidRPr="00171258">
              <w:rPr>
                <w:rFonts w:cs="Times New Roman"/>
              </w:rPr>
              <w:t>Environment variables/secrets</w:t>
            </w:r>
          </w:p>
        </w:tc>
      </w:tr>
    </w:tbl>
    <w:p w14:paraId="547962B7" w14:textId="77777777" w:rsidR="00A03038" w:rsidRPr="00171258" w:rsidRDefault="00A03038">
      <w:pPr>
        <w:rPr>
          <w:rFonts w:cs="Times New Roman"/>
        </w:rPr>
      </w:pPr>
    </w:p>
    <w:p w14:paraId="036D0874" w14:textId="4CD9C5EA" w:rsidR="00A03038" w:rsidRPr="00171258" w:rsidRDefault="00000000" w:rsidP="00171258">
      <w:pPr>
        <w:rPr>
          <w:rFonts w:cs="Times New Roman"/>
          <w:b/>
          <w:bCs/>
        </w:rPr>
      </w:pPr>
      <w:r w:rsidRPr="00171258">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Pipeline Stage 5 – Packaging</w:t>
      </w:r>
    </w:p>
    <w:p w14:paraId="08EA0530" w14:textId="77777777" w:rsidR="00A03038" w:rsidRPr="00171258" w:rsidRDefault="00000000">
      <w:pPr>
        <w:rPr>
          <w:rFonts w:cs="Times New Roman"/>
        </w:rPr>
      </w:pPr>
      <w:r w:rsidRPr="00171258">
        <w:rPr>
          <w:rFonts w:cs="Times New Roman"/>
        </w:rPr>
        <w:t>After successful tests and quality checks, the application is packaged into a consistent deployable artifact. Containerization is useful because the same application environment can be used across development, staging and production.</w:t>
      </w:r>
    </w:p>
    <w:tbl>
      <w:tblPr>
        <w:tblStyle w:val="TableGrid"/>
        <w:tblW w:w="0" w:type="auto"/>
        <w:jc w:val="center"/>
        <w:tblLook w:val="04A0" w:firstRow="1" w:lastRow="0" w:firstColumn="1" w:lastColumn="0" w:noHBand="0" w:noVBand="1"/>
      </w:tblPr>
      <w:tblGrid>
        <w:gridCol w:w="5035"/>
        <w:gridCol w:w="5035"/>
      </w:tblGrid>
      <w:tr w:rsidR="00A03038" w:rsidRPr="00171258" w14:paraId="0F38442B" w14:textId="77777777">
        <w:trPr>
          <w:jc w:val="center"/>
        </w:trPr>
        <w:tc>
          <w:tcPr>
            <w:tcW w:w="5040" w:type="dxa"/>
          </w:tcPr>
          <w:p w14:paraId="14D5BB03" w14:textId="77777777" w:rsidR="00A03038" w:rsidRPr="00171258" w:rsidRDefault="00000000">
            <w:pPr>
              <w:rPr>
                <w:rFonts w:cs="Times New Roman"/>
              </w:rPr>
            </w:pPr>
            <w:r w:rsidRPr="00171258">
              <w:rPr>
                <w:rFonts w:cs="Times New Roman"/>
                <w:b/>
              </w:rPr>
              <w:t>Packaging Item</w:t>
            </w:r>
          </w:p>
        </w:tc>
        <w:tc>
          <w:tcPr>
            <w:tcW w:w="5040" w:type="dxa"/>
          </w:tcPr>
          <w:p w14:paraId="66741AE2" w14:textId="77777777" w:rsidR="00A03038" w:rsidRPr="00171258" w:rsidRDefault="00000000">
            <w:pPr>
              <w:rPr>
                <w:rFonts w:cs="Times New Roman"/>
              </w:rPr>
            </w:pPr>
            <w:r w:rsidRPr="00171258">
              <w:rPr>
                <w:rFonts w:cs="Times New Roman"/>
                <w:b/>
              </w:rPr>
              <w:t>Example</w:t>
            </w:r>
          </w:p>
        </w:tc>
      </w:tr>
      <w:tr w:rsidR="00A03038" w:rsidRPr="00171258" w14:paraId="6302FC59" w14:textId="77777777">
        <w:trPr>
          <w:jc w:val="center"/>
        </w:trPr>
        <w:tc>
          <w:tcPr>
            <w:tcW w:w="5040" w:type="dxa"/>
          </w:tcPr>
          <w:p w14:paraId="7C9BE6F5" w14:textId="77777777" w:rsidR="00A03038" w:rsidRPr="00171258" w:rsidRDefault="00000000">
            <w:pPr>
              <w:rPr>
                <w:rFonts w:cs="Times New Roman"/>
              </w:rPr>
            </w:pPr>
            <w:r w:rsidRPr="00171258">
              <w:rPr>
                <w:rFonts w:cs="Times New Roman"/>
              </w:rPr>
              <w:t>Application</w:t>
            </w:r>
          </w:p>
        </w:tc>
        <w:tc>
          <w:tcPr>
            <w:tcW w:w="5040" w:type="dxa"/>
          </w:tcPr>
          <w:p w14:paraId="03F82DD5" w14:textId="77777777" w:rsidR="00A03038" w:rsidRPr="00171258" w:rsidRDefault="00000000">
            <w:pPr>
              <w:rPr>
                <w:rFonts w:cs="Times New Roman"/>
              </w:rPr>
            </w:pPr>
            <w:r w:rsidRPr="00171258">
              <w:rPr>
                <w:rFonts w:cs="Times New Roman"/>
              </w:rPr>
              <w:t>AquaGuard 360 source</w:t>
            </w:r>
          </w:p>
        </w:tc>
      </w:tr>
      <w:tr w:rsidR="00A03038" w:rsidRPr="00171258" w14:paraId="6A42F70B" w14:textId="77777777">
        <w:trPr>
          <w:jc w:val="center"/>
        </w:trPr>
        <w:tc>
          <w:tcPr>
            <w:tcW w:w="5040" w:type="dxa"/>
          </w:tcPr>
          <w:p w14:paraId="0497D67A" w14:textId="77777777" w:rsidR="00A03038" w:rsidRPr="00171258" w:rsidRDefault="00000000">
            <w:pPr>
              <w:rPr>
                <w:rFonts w:cs="Times New Roman"/>
              </w:rPr>
            </w:pPr>
            <w:r w:rsidRPr="00171258">
              <w:rPr>
                <w:rFonts w:cs="Times New Roman"/>
              </w:rPr>
              <w:t>Dependencies</w:t>
            </w:r>
          </w:p>
        </w:tc>
        <w:tc>
          <w:tcPr>
            <w:tcW w:w="5040" w:type="dxa"/>
          </w:tcPr>
          <w:p w14:paraId="500BA843" w14:textId="77777777" w:rsidR="00A03038" w:rsidRPr="00171258" w:rsidRDefault="00000000">
            <w:pPr>
              <w:rPr>
                <w:rFonts w:cs="Times New Roman"/>
              </w:rPr>
            </w:pPr>
            <w:r w:rsidRPr="00171258">
              <w:rPr>
                <w:rFonts w:cs="Times New Roman"/>
              </w:rPr>
              <w:t>requirements.txt / lock file</w:t>
            </w:r>
          </w:p>
        </w:tc>
      </w:tr>
      <w:tr w:rsidR="00A03038" w:rsidRPr="00171258" w14:paraId="622335E6" w14:textId="77777777">
        <w:trPr>
          <w:jc w:val="center"/>
        </w:trPr>
        <w:tc>
          <w:tcPr>
            <w:tcW w:w="5040" w:type="dxa"/>
          </w:tcPr>
          <w:p w14:paraId="260C3FA2" w14:textId="77777777" w:rsidR="00A03038" w:rsidRPr="00171258" w:rsidRDefault="00000000">
            <w:pPr>
              <w:rPr>
                <w:rFonts w:cs="Times New Roman"/>
              </w:rPr>
            </w:pPr>
            <w:r w:rsidRPr="00171258">
              <w:rPr>
                <w:rFonts w:cs="Times New Roman"/>
              </w:rPr>
              <w:t>Container definition</w:t>
            </w:r>
          </w:p>
        </w:tc>
        <w:tc>
          <w:tcPr>
            <w:tcW w:w="5040" w:type="dxa"/>
          </w:tcPr>
          <w:p w14:paraId="3EF1ED23" w14:textId="77777777" w:rsidR="00A03038" w:rsidRPr="00171258" w:rsidRDefault="00000000">
            <w:pPr>
              <w:rPr>
                <w:rFonts w:cs="Times New Roman"/>
              </w:rPr>
            </w:pPr>
            <w:r w:rsidRPr="00171258">
              <w:rPr>
                <w:rFonts w:cs="Times New Roman"/>
              </w:rPr>
              <w:t>Dockerfile, if containerized</w:t>
            </w:r>
          </w:p>
        </w:tc>
      </w:tr>
      <w:tr w:rsidR="00A03038" w:rsidRPr="00171258" w14:paraId="7EE84F35" w14:textId="77777777">
        <w:trPr>
          <w:jc w:val="center"/>
        </w:trPr>
        <w:tc>
          <w:tcPr>
            <w:tcW w:w="5040" w:type="dxa"/>
          </w:tcPr>
          <w:p w14:paraId="7BD79EC1" w14:textId="77777777" w:rsidR="00A03038" w:rsidRPr="00171258" w:rsidRDefault="00000000">
            <w:pPr>
              <w:rPr>
                <w:rFonts w:cs="Times New Roman"/>
              </w:rPr>
            </w:pPr>
            <w:r w:rsidRPr="00171258">
              <w:rPr>
                <w:rFonts w:cs="Times New Roman"/>
              </w:rPr>
              <w:t>Configuration</w:t>
            </w:r>
          </w:p>
        </w:tc>
        <w:tc>
          <w:tcPr>
            <w:tcW w:w="5040" w:type="dxa"/>
          </w:tcPr>
          <w:p w14:paraId="19F24907" w14:textId="77777777" w:rsidR="00A03038" w:rsidRPr="00171258" w:rsidRDefault="00000000">
            <w:pPr>
              <w:rPr>
                <w:rFonts w:cs="Times New Roman"/>
              </w:rPr>
            </w:pPr>
            <w:r w:rsidRPr="00171258">
              <w:rPr>
                <w:rFonts w:cs="Times New Roman"/>
              </w:rPr>
              <w:t>Environment-specific variables</w:t>
            </w:r>
          </w:p>
        </w:tc>
      </w:tr>
      <w:tr w:rsidR="00A03038" w:rsidRPr="00171258" w14:paraId="2651D804" w14:textId="77777777">
        <w:trPr>
          <w:jc w:val="center"/>
        </w:trPr>
        <w:tc>
          <w:tcPr>
            <w:tcW w:w="5040" w:type="dxa"/>
          </w:tcPr>
          <w:p w14:paraId="313390E7" w14:textId="77777777" w:rsidR="00A03038" w:rsidRPr="00171258" w:rsidRDefault="00000000">
            <w:pPr>
              <w:rPr>
                <w:rFonts w:cs="Times New Roman"/>
              </w:rPr>
            </w:pPr>
            <w:r w:rsidRPr="00171258">
              <w:rPr>
                <w:rFonts w:cs="Times New Roman"/>
              </w:rPr>
              <w:t>Artifact</w:t>
            </w:r>
          </w:p>
        </w:tc>
        <w:tc>
          <w:tcPr>
            <w:tcW w:w="5040" w:type="dxa"/>
          </w:tcPr>
          <w:p w14:paraId="224AB015" w14:textId="77777777" w:rsidR="00A03038" w:rsidRPr="00171258" w:rsidRDefault="00000000">
            <w:pPr>
              <w:rPr>
                <w:rFonts w:cs="Times New Roman"/>
              </w:rPr>
            </w:pPr>
            <w:r w:rsidRPr="00171258">
              <w:rPr>
                <w:rFonts w:cs="Times New Roman"/>
              </w:rPr>
              <w:t>Built application/container image</w:t>
            </w:r>
          </w:p>
        </w:tc>
      </w:tr>
    </w:tbl>
    <w:p w14:paraId="2CD8E8BF" w14:textId="77777777" w:rsidR="00A03038" w:rsidRPr="00171258" w:rsidRDefault="00A03038">
      <w:pPr>
        <w:rPr>
          <w:rFonts w:cs="Times New Roman"/>
        </w:rPr>
      </w:pPr>
    </w:p>
    <w:p w14:paraId="1865B251" w14:textId="77777777" w:rsidR="00A03038" w:rsidRPr="00171258" w:rsidRDefault="00000000">
      <w:pPr>
        <w:rPr>
          <w:rFonts w:cs="Times New Roman"/>
        </w:rPr>
      </w:pPr>
      <w:r w:rsidRPr="00171258">
        <w:rPr>
          <w:rFonts w:cs="Times New Roman"/>
        </w:rPr>
        <w:t>The artifact should have a version or commit identifier so that the exact release can be identified later.</w:t>
      </w:r>
    </w:p>
    <w:p w14:paraId="30EAC52C" w14:textId="2FAA11EC" w:rsidR="00A03038" w:rsidRPr="00171258" w:rsidRDefault="00000000" w:rsidP="00171258">
      <w:pPr>
        <w:rPr>
          <w:rFonts w:cs="Times New Roman"/>
          <w:b/>
          <w:bCs/>
        </w:rPr>
      </w:pPr>
      <w:r w:rsidRPr="00171258">
        <w:rPr>
          <w:rFonts w:cs="Times New Roman"/>
          <w:b/>
          <w:bCs/>
        </w:rPr>
        <w:t>11. Deployment Strategy</w:t>
      </w:r>
    </w:p>
    <w:p w14:paraId="399AF962" w14:textId="77777777" w:rsidR="00A03038" w:rsidRPr="00171258" w:rsidRDefault="00000000">
      <w:pPr>
        <w:rPr>
          <w:rFonts w:cs="Times New Roman"/>
        </w:rPr>
      </w:pPr>
      <w:r w:rsidRPr="00171258">
        <w:rPr>
          <w:rFonts w:cs="Times New Roman"/>
        </w:rPr>
        <w:t>AquaGuard 360 can use three environments: development, staging and production. Development is used for active changes. Staging should be as close as practical to production and is used for final verification. Production is the live environment.</w:t>
      </w:r>
    </w:p>
    <w:tbl>
      <w:tblPr>
        <w:tblStyle w:val="TableGrid"/>
        <w:tblW w:w="0" w:type="auto"/>
        <w:jc w:val="center"/>
        <w:tblLook w:val="04A0" w:firstRow="1" w:lastRow="0" w:firstColumn="1" w:lastColumn="0" w:noHBand="0" w:noVBand="1"/>
      </w:tblPr>
      <w:tblGrid>
        <w:gridCol w:w="3356"/>
        <w:gridCol w:w="3356"/>
        <w:gridCol w:w="3358"/>
      </w:tblGrid>
      <w:tr w:rsidR="00A03038" w:rsidRPr="00171258" w14:paraId="4EBA819E" w14:textId="77777777">
        <w:trPr>
          <w:jc w:val="center"/>
        </w:trPr>
        <w:tc>
          <w:tcPr>
            <w:tcW w:w="3360" w:type="dxa"/>
          </w:tcPr>
          <w:p w14:paraId="095DFA9F" w14:textId="77777777" w:rsidR="00A03038" w:rsidRPr="00171258" w:rsidRDefault="00000000">
            <w:pPr>
              <w:rPr>
                <w:rFonts w:cs="Times New Roman"/>
              </w:rPr>
            </w:pPr>
            <w:r w:rsidRPr="00171258">
              <w:rPr>
                <w:rFonts w:cs="Times New Roman"/>
                <w:b/>
              </w:rPr>
              <w:t>Environment</w:t>
            </w:r>
          </w:p>
        </w:tc>
        <w:tc>
          <w:tcPr>
            <w:tcW w:w="3360" w:type="dxa"/>
          </w:tcPr>
          <w:p w14:paraId="75646D51" w14:textId="77777777" w:rsidR="00A03038" w:rsidRPr="00171258" w:rsidRDefault="00000000">
            <w:pPr>
              <w:rPr>
                <w:rFonts w:cs="Times New Roman"/>
              </w:rPr>
            </w:pPr>
            <w:r w:rsidRPr="00171258">
              <w:rPr>
                <w:rFonts w:cs="Times New Roman"/>
                <w:b/>
              </w:rPr>
              <w:t>Purpose</w:t>
            </w:r>
          </w:p>
        </w:tc>
        <w:tc>
          <w:tcPr>
            <w:tcW w:w="3360" w:type="dxa"/>
          </w:tcPr>
          <w:p w14:paraId="28C2A82D" w14:textId="77777777" w:rsidR="00A03038" w:rsidRPr="00171258" w:rsidRDefault="00000000">
            <w:pPr>
              <w:rPr>
                <w:rFonts w:cs="Times New Roman"/>
              </w:rPr>
            </w:pPr>
            <w:r w:rsidRPr="00171258">
              <w:rPr>
                <w:rFonts w:cs="Times New Roman"/>
                <w:b/>
              </w:rPr>
              <w:t>Deployment Trigger</w:t>
            </w:r>
          </w:p>
        </w:tc>
      </w:tr>
      <w:tr w:rsidR="00A03038" w:rsidRPr="00171258" w14:paraId="0ACD2757" w14:textId="77777777">
        <w:trPr>
          <w:jc w:val="center"/>
        </w:trPr>
        <w:tc>
          <w:tcPr>
            <w:tcW w:w="3360" w:type="dxa"/>
          </w:tcPr>
          <w:p w14:paraId="640B57DF" w14:textId="77777777" w:rsidR="00A03038" w:rsidRPr="00171258" w:rsidRDefault="00000000">
            <w:pPr>
              <w:rPr>
                <w:rFonts w:cs="Times New Roman"/>
              </w:rPr>
            </w:pPr>
            <w:r w:rsidRPr="00171258">
              <w:rPr>
                <w:rFonts w:cs="Times New Roman"/>
              </w:rPr>
              <w:t>Development</w:t>
            </w:r>
          </w:p>
        </w:tc>
        <w:tc>
          <w:tcPr>
            <w:tcW w:w="3360" w:type="dxa"/>
          </w:tcPr>
          <w:p w14:paraId="2236FF2C" w14:textId="77777777" w:rsidR="00A03038" w:rsidRPr="00171258" w:rsidRDefault="00000000">
            <w:pPr>
              <w:rPr>
                <w:rFonts w:cs="Times New Roman"/>
              </w:rPr>
            </w:pPr>
            <w:r w:rsidRPr="00171258">
              <w:rPr>
                <w:rFonts w:cs="Times New Roman"/>
              </w:rPr>
              <w:t>Developer integration and early testing</w:t>
            </w:r>
          </w:p>
        </w:tc>
        <w:tc>
          <w:tcPr>
            <w:tcW w:w="3360" w:type="dxa"/>
          </w:tcPr>
          <w:p w14:paraId="32E809CF" w14:textId="77777777" w:rsidR="00A03038" w:rsidRPr="00171258" w:rsidRDefault="00000000">
            <w:pPr>
              <w:rPr>
                <w:rFonts w:cs="Times New Roman"/>
              </w:rPr>
            </w:pPr>
            <w:r w:rsidRPr="00171258">
              <w:rPr>
                <w:rFonts w:cs="Times New Roman"/>
              </w:rPr>
              <w:t>Feature branch/development workflow</w:t>
            </w:r>
          </w:p>
        </w:tc>
      </w:tr>
      <w:tr w:rsidR="00A03038" w:rsidRPr="00171258" w14:paraId="1536A4F9" w14:textId="77777777">
        <w:trPr>
          <w:jc w:val="center"/>
        </w:trPr>
        <w:tc>
          <w:tcPr>
            <w:tcW w:w="3360" w:type="dxa"/>
          </w:tcPr>
          <w:p w14:paraId="7B6ADF9C" w14:textId="77777777" w:rsidR="00A03038" w:rsidRPr="00171258" w:rsidRDefault="00000000">
            <w:pPr>
              <w:rPr>
                <w:rFonts w:cs="Times New Roman"/>
              </w:rPr>
            </w:pPr>
            <w:r w:rsidRPr="00171258">
              <w:rPr>
                <w:rFonts w:cs="Times New Roman"/>
              </w:rPr>
              <w:t>Staging</w:t>
            </w:r>
          </w:p>
        </w:tc>
        <w:tc>
          <w:tcPr>
            <w:tcW w:w="3360" w:type="dxa"/>
          </w:tcPr>
          <w:p w14:paraId="4E116DEA" w14:textId="77777777" w:rsidR="00A03038" w:rsidRPr="00171258" w:rsidRDefault="00000000">
            <w:pPr>
              <w:rPr>
                <w:rFonts w:cs="Times New Roman"/>
              </w:rPr>
            </w:pPr>
            <w:r w:rsidRPr="00171258">
              <w:rPr>
                <w:rFonts w:cs="Times New Roman"/>
              </w:rPr>
              <w:t>Final testing before release</w:t>
            </w:r>
          </w:p>
        </w:tc>
        <w:tc>
          <w:tcPr>
            <w:tcW w:w="3360" w:type="dxa"/>
          </w:tcPr>
          <w:p w14:paraId="0DB288CC" w14:textId="77777777" w:rsidR="00A03038" w:rsidRPr="00171258" w:rsidRDefault="00000000">
            <w:pPr>
              <w:rPr>
                <w:rFonts w:cs="Times New Roman"/>
              </w:rPr>
            </w:pPr>
            <w:r w:rsidRPr="00171258">
              <w:rPr>
                <w:rFonts w:cs="Times New Roman"/>
              </w:rPr>
              <w:t>Successful CI on release candidate</w:t>
            </w:r>
          </w:p>
        </w:tc>
      </w:tr>
      <w:tr w:rsidR="00A03038" w:rsidRPr="00171258" w14:paraId="05546078" w14:textId="77777777">
        <w:trPr>
          <w:jc w:val="center"/>
        </w:trPr>
        <w:tc>
          <w:tcPr>
            <w:tcW w:w="3360" w:type="dxa"/>
          </w:tcPr>
          <w:p w14:paraId="6C639409" w14:textId="77777777" w:rsidR="00A03038" w:rsidRPr="00171258" w:rsidRDefault="00000000">
            <w:pPr>
              <w:rPr>
                <w:rFonts w:cs="Times New Roman"/>
              </w:rPr>
            </w:pPr>
            <w:r w:rsidRPr="00171258">
              <w:rPr>
                <w:rFonts w:cs="Times New Roman"/>
              </w:rPr>
              <w:t>Production</w:t>
            </w:r>
          </w:p>
        </w:tc>
        <w:tc>
          <w:tcPr>
            <w:tcW w:w="3360" w:type="dxa"/>
          </w:tcPr>
          <w:p w14:paraId="43330439" w14:textId="77777777" w:rsidR="00A03038" w:rsidRPr="00171258" w:rsidRDefault="00000000">
            <w:pPr>
              <w:rPr>
                <w:rFonts w:cs="Times New Roman"/>
              </w:rPr>
            </w:pPr>
            <w:r w:rsidRPr="00171258">
              <w:rPr>
                <w:rFonts w:cs="Times New Roman"/>
              </w:rPr>
              <w:t>Live application</w:t>
            </w:r>
          </w:p>
        </w:tc>
        <w:tc>
          <w:tcPr>
            <w:tcW w:w="3360" w:type="dxa"/>
          </w:tcPr>
          <w:p w14:paraId="1735C85D" w14:textId="77777777" w:rsidR="00A03038" w:rsidRPr="00171258" w:rsidRDefault="00000000">
            <w:pPr>
              <w:rPr>
                <w:rFonts w:cs="Times New Roman"/>
              </w:rPr>
            </w:pPr>
            <w:r w:rsidRPr="00171258">
              <w:rPr>
                <w:rFonts w:cs="Times New Roman"/>
              </w:rPr>
              <w:t>Approved promotion after staging</w:t>
            </w:r>
          </w:p>
        </w:tc>
      </w:tr>
    </w:tbl>
    <w:p w14:paraId="1105966A" w14:textId="77777777" w:rsidR="00A03038" w:rsidRPr="00171258" w:rsidRDefault="00A03038">
      <w:pPr>
        <w:rPr>
          <w:rFonts w:cs="Times New Roman"/>
        </w:rPr>
      </w:pPr>
    </w:p>
    <w:p w14:paraId="1E682A8A" w14:textId="77777777" w:rsidR="00A03038" w:rsidRPr="00171258" w:rsidRDefault="00000000">
      <w:pPr>
        <w:pStyle w:val="Heading2"/>
        <w:rPr>
          <w:rFonts w:ascii="Times New Roman" w:hAnsi="Times New Roman" w:cs="Times New Roman"/>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Promotion Rule</w:t>
      </w:r>
    </w:p>
    <w:p w14:paraId="1D34B54B" w14:textId="77777777" w:rsidR="00A03038" w:rsidRPr="00171258" w:rsidRDefault="00000000">
      <w:pPr>
        <w:rPr>
          <w:rFonts w:cs="Times New Roman"/>
        </w:rPr>
      </w:pPr>
      <w:r w:rsidRPr="00171258">
        <w:rPr>
          <w:rFonts w:cs="Times New Roman"/>
        </w:rPr>
        <w:t>A release should move forward only after the previous environment passes its required checks. This reduces the chance of deploying an untested change directly to production.</w:t>
      </w:r>
    </w:p>
    <w:p w14:paraId="6740CC8D" w14:textId="6F7DFEFD" w:rsidR="00A03038" w:rsidRPr="00171258" w:rsidRDefault="00000000" w:rsidP="00171258">
      <w:pPr>
        <w:rPr>
          <w:rFonts w:cs="Times New Roman"/>
          <w:b/>
          <w:bCs/>
        </w:rPr>
      </w:pPr>
      <w:r w:rsidRPr="00171258">
        <w:rPr>
          <w:rFonts w:cs="Times New Roman"/>
          <w:b/>
          <w:bCs/>
        </w:rPr>
        <w:lastRenderedPageBreak/>
        <w:t>12. Staging Deployment and Smoke Testing</w:t>
      </w:r>
    </w:p>
    <w:p w14:paraId="3BF43D80" w14:textId="77777777" w:rsidR="00A03038" w:rsidRPr="00171258" w:rsidRDefault="00000000">
      <w:pPr>
        <w:rPr>
          <w:rFonts w:cs="Times New Roman"/>
        </w:rPr>
      </w:pPr>
      <w:r w:rsidRPr="00171258">
        <w:rPr>
          <w:rFonts w:cs="Times New Roman"/>
        </w:rPr>
        <w:t>After the artifact is produced, the pipeline deploys it to staging. Smoke tests then check whether the application is alive and whether the most important path works.</w:t>
      </w:r>
    </w:p>
    <w:p w14:paraId="23E83024" w14:textId="77777777" w:rsidR="00A03038" w:rsidRPr="00171258" w:rsidRDefault="00000000">
      <w:pPr>
        <w:pStyle w:val="ListBullet"/>
        <w:rPr>
          <w:rFonts w:cs="Times New Roman"/>
        </w:rPr>
      </w:pPr>
      <w:r w:rsidRPr="00171258">
        <w:rPr>
          <w:rFonts w:cs="Times New Roman"/>
        </w:rPr>
        <w:t>Application starts successfully.</w:t>
      </w:r>
    </w:p>
    <w:p w14:paraId="1D8BAA59" w14:textId="77777777" w:rsidR="00A03038" w:rsidRPr="00171258" w:rsidRDefault="00000000">
      <w:pPr>
        <w:pStyle w:val="ListBullet"/>
        <w:rPr>
          <w:rFonts w:cs="Times New Roman"/>
        </w:rPr>
      </w:pPr>
      <w:r w:rsidRPr="00171258">
        <w:rPr>
          <w:rFonts w:cs="Times New Roman"/>
        </w:rPr>
        <w:t>Health endpoint responds, if implemented.</w:t>
      </w:r>
    </w:p>
    <w:p w14:paraId="1212E6EF" w14:textId="77777777" w:rsidR="00A03038" w:rsidRPr="00171258" w:rsidRDefault="00000000">
      <w:pPr>
        <w:pStyle w:val="ListBullet"/>
        <w:rPr>
          <w:rFonts w:cs="Times New Roman"/>
        </w:rPr>
      </w:pPr>
      <w:r w:rsidRPr="00171258">
        <w:rPr>
          <w:rFonts w:cs="Times New Roman"/>
        </w:rPr>
        <w:t>Login page/API is reachable.</w:t>
      </w:r>
    </w:p>
    <w:p w14:paraId="7A32270D" w14:textId="77777777" w:rsidR="00A03038" w:rsidRPr="00171258" w:rsidRDefault="00000000">
      <w:pPr>
        <w:pStyle w:val="ListBullet"/>
        <w:rPr>
          <w:rFonts w:cs="Times New Roman"/>
        </w:rPr>
      </w:pPr>
      <w:r w:rsidRPr="00171258">
        <w:rPr>
          <w:rFonts w:cs="Times New Roman"/>
        </w:rPr>
        <w:t>Monitoring dashboard loads.</w:t>
      </w:r>
    </w:p>
    <w:p w14:paraId="711121D2" w14:textId="77777777" w:rsidR="00A03038" w:rsidRPr="00171258" w:rsidRDefault="00000000">
      <w:pPr>
        <w:pStyle w:val="ListBullet"/>
        <w:rPr>
          <w:rFonts w:cs="Times New Roman"/>
        </w:rPr>
      </w:pPr>
      <w:r w:rsidRPr="00171258">
        <w:rPr>
          <w:rFonts w:cs="Times New Roman"/>
        </w:rPr>
        <w:t>A sample sensor reading can be processed.</w:t>
      </w:r>
    </w:p>
    <w:p w14:paraId="394B581F" w14:textId="77777777" w:rsidR="00A03038" w:rsidRPr="00171258" w:rsidRDefault="00000000">
      <w:pPr>
        <w:pStyle w:val="ListBullet"/>
        <w:rPr>
          <w:rFonts w:cs="Times New Roman"/>
        </w:rPr>
      </w:pPr>
      <w:r w:rsidRPr="00171258">
        <w:rPr>
          <w:rFonts w:cs="Times New Roman"/>
        </w:rPr>
        <w:t>Alert service can be reached or safely mocked.</w:t>
      </w:r>
    </w:p>
    <w:p w14:paraId="1A806738" w14:textId="77777777" w:rsidR="00A03038" w:rsidRPr="00171258" w:rsidRDefault="00000000">
      <w:pPr>
        <w:pStyle w:val="ListBullet"/>
        <w:rPr>
          <w:rFonts w:cs="Times New Roman"/>
        </w:rPr>
      </w:pPr>
      <w:r w:rsidRPr="00171258">
        <w:rPr>
          <w:rFonts w:cs="Times New Roman"/>
        </w:rPr>
        <w:t>Database connection works.</w:t>
      </w:r>
    </w:p>
    <w:p w14:paraId="4B048D89"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Staging Exit Criteria</w:t>
      </w:r>
    </w:p>
    <w:p w14:paraId="08B69179" w14:textId="77777777" w:rsidR="00A03038" w:rsidRPr="00171258" w:rsidRDefault="00000000">
      <w:pPr>
        <w:pStyle w:val="ListBullet"/>
        <w:rPr>
          <w:rFonts w:cs="Times New Roman"/>
        </w:rPr>
      </w:pPr>
      <w:r w:rsidRPr="00171258">
        <w:rPr>
          <w:rFonts w:cs="Times New Roman"/>
        </w:rPr>
        <w:t>Build is successful.</w:t>
      </w:r>
    </w:p>
    <w:p w14:paraId="5EF7741F" w14:textId="77777777" w:rsidR="00A03038" w:rsidRPr="00171258" w:rsidRDefault="00000000">
      <w:pPr>
        <w:pStyle w:val="ListBullet"/>
        <w:rPr>
          <w:rFonts w:cs="Times New Roman"/>
        </w:rPr>
      </w:pPr>
      <w:r w:rsidRPr="00171258">
        <w:rPr>
          <w:rFonts w:cs="Times New Roman"/>
        </w:rPr>
        <w:t>Required automated tests pass.</w:t>
      </w:r>
    </w:p>
    <w:p w14:paraId="562EA6B2" w14:textId="77777777" w:rsidR="00A03038" w:rsidRPr="00171258" w:rsidRDefault="00000000">
      <w:pPr>
        <w:pStyle w:val="ListBullet"/>
        <w:rPr>
          <w:rFonts w:cs="Times New Roman"/>
        </w:rPr>
      </w:pPr>
      <w:r w:rsidRPr="00171258">
        <w:rPr>
          <w:rFonts w:cs="Times New Roman"/>
        </w:rPr>
        <w:t>Security/quality checks meet the project threshold.</w:t>
      </w:r>
    </w:p>
    <w:p w14:paraId="56BDE7E9" w14:textId="77777777" w:rsidR="00A03038" w:rsidRPr="00171258" w:rsidRDefault="00000000">
      <w:pPr>
        <w:pStyle w:val="ListBullet"/>
        <w:rPr>
          <w:rFonts w:cs="Times New Roman"/>
        </w:rPr>
      </w:pPr>
      <w:r w:rsidRPr="00171258">
        <w:rPr>
          <w:rFonts w:cs="Times New Roman"/>
        </w:rPr>
        <w:t>Deployment completes.</w:t>
      </w:r>
    </w:p>
    <w:p w14:paraId="4E76A90A" w14:textId="77777777" w:rsidR="00A03038" w:rsidRPr="00171258" w:rsidRDefault="00000000">
      <w:pPr>
        <w:pStyle w:val="ListBullet"/>
        <w:rPr>
          <w:rFonts w:cs="Times New Roman"/>
        </w:rPr>
      </w:pPr>
      <w:r w:rsidRPr="00171258">
        <w:rPr>
          <w:rFonts w:cs="Times New Roman"/>
        </w:rPr>
        <w:t>Smoke tests pass.</w:t>
      </w:r>
    </w:p>
    <w:p w14:paraId="393FC4D7" w14:textId="77777777" w:rsidR="00A03038" w:rsidRPr="00171258" w:rsidRDefault="00000000">
      <w:pPr>
        <w:pStyle w:val="ListBullet"/>
        <w:rPr>
          <w:rFonts w:cs="Times New Roman"/>
        </w:rPr>
      </w:pPr>
      <w:r w:rsidRPr="00171258">
        <w:rPr>
          <w:rFonts w:cs="Times New Roman"/>
        </w:rPr>
        <w:t>No blocking defect is open.</w:t>
      </w:r>
    </w:p>
    <w:p w14:paraId="5E6F4EA2" w14:textId="77777777" w:rsidR="00A03038" w:rsidRPr="00171258" w:rsidRDefault="00000000">
      <w:pPr>
        <w:rPr>
          <w:rFonts w:cs="Times New Roman"/>
        </w:rPr>
      </w:pPr>
      <w:r w:rsidRPr="00171258">
        <w:rPr>
          <w:rFonts w:cs="Times New Roman"/>
        </w:rPr>
        <w:br w:type="page"/>
      </w:r>
    </w:p>
    <w:p w14:paraId="6F289795"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13. Production Deployment</w:t>
      </w:r>
    </w:p>
    <w:p w14:paraId="034C1D34" w14:textId="77777777" w:rsidR="00A03038" w:rsidRPr="00171258" w:rsidRDefault="00000000">
      <w:pPr>
        <w:rPr>
          <w:rFonts w:cs="Times New Roman"/>
        </w:rPr>
      </w:pPr>
      <w:r w:rsidRPr="00171258">
        <w:rPr>
          <w:rFonts w:cs="Times New Roman"/>
        </w:rPr>
        <w:t>Production deployment should be controlled rather than automatic for every student-project change. A practical approach is automatic CI and staging deployment followed by a manual approval before production.</w:t>
      </w:r>
    </w:p>
    <w:tbl>
      <w:tblPr>
        <w:tblStyle w:val="TableGrid"/>
        <w:tblW w:w="0" w:type="auto"/>
        <w:jc w:val="center"/>
        <w:tblLook w:val="04A0" w:firstRow="1" w:lastRow="0" w:firstColumn="1" w:lastColumn="0" w:noHBand="0" w:noVBand="1"/>
      </w:tblPr>
      <w:tblGrid>
        <w:gridCol w:w="5035"/>
        <w:gridCol w:w="5035"/>
      </w:tblGrid>
      <w:tr w:rsidR="00A03038" w:rsidRPr="00171258" w14:paraId="3AD64016" w14:textId="77777777">
        <w:trPr>
          <w:jc w:val="center"/>
        </w:trPr>
        <w:tc>
          <w:tcPr>
            <w:tcW w:w="5040" w:type="dxa"/>
          </w:tcPr>
          <w:p w14:paraId="1A0900ED" w14:textId="77777777" w:rsidR="00A03038" w:rsidRPr="00171258" w:rsidRDefault="00000000">
            <w:pPr>
              <w:rPr>
                <w:rFonts w:cs="Times New Roman"/>
              </w:rPr>
            </w:pPr>
            <w:r w:rsidRPr="00171258">
              <w:rPr>
                <w:rFonts w:cs="Times New Roman"/>
                <w:b/>
              </w:rPr>
              <w:t>Step</w:t>
            </w:r>
          </w:p>
        </w:tc>
        <w:tc>
          <w:tcPr>
            <w:tcW w:w="5040" w:type="dxa"/>
          </w:tcPr>
          <w:p w14:paraId="66753DF1" w14:textId="77777777" w:rsidR="00A03038" w:rsidRPr="00171258" w:rsidRDefault="00000000">
            <w:pPr>
              <w:rPr>
                <w:rFonts w:cs="Times New Roman"/>
              </w:rPr>
            </w:pPr>
            <w:r w:rsidRPr="00171258">
              <w:rPr>
                <w:rFonts w:cs="Times New Roman"/>
                <w:b/>
              </w:rPr>
              <w:t>Production Action</w:t>
            </w:r>
          </w:p>
        </w:tc>
      </w:tr>
      <w:tr w:rsidR="00A03038" w:rsidRPr="00171258" w14:paraId="1B2E8353" w14:textId="77777777">
        <w:trPr>
          <w:jc w:val="center"/>
        </w:trPr>
        <w:tc>
          <w:tcPr>
            <w:tcW w:w="5040" w:type="dxa"/>
          </w:tcPr>
          <w:p w14:paraId="4865574C" w14:textId="77777777" w:rsidR="00A03038" w:rsidRPr="00171258" w:rsidRDefault="00000000">
            <w:pPr>
              <w:rPr>
                <w:rFonts w:cs="Times New Roman"/>
              </w:rPr>
            </w:pPr>
            <w:r w:rsidRPr="00171258">
              <w:rPr>
                <w:rFonts w:cs="Times New Roman"/>
              </w:rPr>
              <w:t>1</w:t>
            </w:r>
          </w:p>
        </w:tc>
        <w:tc>
          <w:tcPr>
            <w:tcW w:w="5040" w:type="dxa"/>
          </w:tcPr>
          <w:p w14:paraId="72D2C723" w14:textId="77777777" w:rsidR="00A03038" w:rsidRPr="00171258" w:rsidRDefault="00000000">
            <w:pPr>
              <w:rPr>
                <w:rFonts w:cs="Times New Roman"/>
              </w:rPr>
            </w:pPr>
            <w:r w:rsidRPr="00171258">
              <w:rPr>
                <w:rFonts w:cs="Times New Roman"/>
              </w:rPr>
              <w:t>Select successful staging artifact</w:t>
            </w:r>
          </w:p>
        </w:tc>
      </w:tr>
      <w:tr w:rsidR="00A03038" w:rsidRPr="00171258" w14:paraId="36915D3D" w14:textId="77777777">
        <w:trPr>
          <w:jc w:val="center"/>
        </w:trPr>
        <w:tc>
          <w:tcPr>
            <w:tcW w:w="5040" w:type="dxa"/>
          </w:tcPr>
          <w:p w14:paraId="6270D97F" w14:textId="77777777" w:rsidR="00A03038" w:rsidRPr="00171258" w:rsidRDefault="00000000">
            <w:pPr>
              <w:rPr>
                <w:rFonts w:cs="Times New Roman"/>
              </w:rPr>
            </w:pPr>
            <w:r w:rsidRPr="00171258">
              <w:rPr>
                <w:rFonts w:cs="Times New Roman"/>
              </w:rPr>
              <w:t>2</w:t>
            </w:r>
          </w:p>
        </w:tc>
        <w:tc>
          <w:tcPr>
            <w:tcW w:w="5040" w:type="dxa"/>
          </w:tcPr>
          <w:p w14:paraId="1E54CEE1" w14:textId="77777777" w:rsidR="00A03038" w:rsidRPr="00171258" w:rsidRDefault="00000000">
            <w:pPr>
              <w:rPr>
                <w:rFonts w:cs="Times New Roman"/>
              </w:rPr>
            </w:pPr>
            <w:r w:rsidRPr="00171258">
              <w:rPr>
                <w:rFonts w:cs="Times New Roman"/>
              </w:rPr>
              <w:t>Confirm test results</w:t>
            </w:r>
          </w:p>
        </w:tc>
      </w:tr>
      <w:tr w:rsidR="00A03038" w:rsidRPr="00171258" w14:paraId="07C8A584" w14:textId="77777777">
        <w:trPr>
          <w:jc w:val="center"/>
        </w:trPr>
        <w:tc>
          <w:tcPr>
            <w:tcW w:w="5040" w:type="dxa"/>
          </w:tcPr>
          <w:p w14:paraId="01B2BC4A" w14:textId="77777777" w:rsidR="00A03038" w:rsidRPr="00171258" w:rsidRDefault="00000000">
            <w:pPr>
              <w:rPr>
                <w:rFonts w:cs="Times New Roman"/>
              </w:rPr>
            </w:pPr>
            <w:r w:rsidRPr="00171258">
              <w:rPr>
                <w:rFonts w:cs="Times New Roman"/>
              </w:rPr>
              <w:t>3</w:t>
            </w:r>
          </w:p>
        </w:tc>
        <w:tc>
          <w:tcPr>
            <w:tcW w:w="5040" w:type="dxa"/>
          </w:tcPr>
          <w:p w14:paraId="40EE0F2A" w14:textId="77777777" w:rsidR="00A03038" w:rsidRPr="00171258" w:rsidRDefault="00000000">
            <w:pPr>
              <w:rPr>
                <w:rFonts w:cs="Times New Roman"/>
              </w:rPr>
            </w:pPr>
            <w:r w:rsidRPr="00171258">
              <w:rPr>
                <w:rFonts w:cs="Times New Roman"/>
              </w:rPr>
              <w:t>Approve release</w:t>
            </w:r>
          </w:p>
        </w:tc>
      </w:tr>
      <w:tr w:rsidR="00A03038" w:rsidRPr="00171258" w14:paraId="4953CCD1" w14:textId="77777777">
        <w:trPr>
          <w:jc w:val="center"/>
        </w:trPr>
        <w:tc>
          <w:tcPr>
            <w:tcW w:w="5040" w:type="dxa"/>
          </w:tcPr>
          <w:p w14:paraId="3782689C" w14:textId="77777777" w:rsidR="00A03038" w:rsidRPr="00171258" w:rsidRDefault="00000000">
            <w:pPr>
              <w:rPr>
                <w:rFonts w:cs="Times New Roman"/>
              </w:rPr>
            </w:pPr>
            <w:r w:rsidRPr="00171258">
              <w:rPr>
                <w:rFonts w:cs="Times New Roman"/>
              </w:rPr>
              <w:t>4</w:t>
            </w:r>
          </w:p>
        </w:tc>
        <w:tc>
          <w:tcPr>
            <w:tcW w:w="5040" w:type="dxa"/>
          </w:tcPr>
          <w:p w14:paraId="20F3F03B" w14:textId="77777777" w:rsidR="00A03038" w:rsidRPr="00171258" w:rsidRDefault="00000000">
            <w:pPr>
              <w:rPr>
                <w:rFonts w:cs="Times New Roman"/>
              </w:rPr>
            </w:pPr>
            <w:r w:rsidRPr="00171258">
              <w:rPr>
                <w:rFonts w:cs="Times New Roman"/>
              </w:rPr>
              <w:t>Deploy artifact</w:t>
            </w:r>
          </w:p>
        </w:tc>
      </w:tr>
      <w:tr w:rsidR="00A03038" w:rsidRPr="00171258" w14:paraId="3D1FCA9D" w14:textId="77777777">
        <w:trPr>
          <w:jc w:val="center"/>
        </w:trPr>
        <w:tc>
          <w:tcPr>
            <w:tcW w:w="5040" w:type="dxa"/>
          </w:tcPr>
          <w:p w14:paraId="2EE54F69" w14:textId="77777777" w:rsidR="00A03038" w:rsidRPr="00171258" w:rsidRDefault="00000000">
            <w:pPr>
              <w:rPr>
                <w:rFonts w:cs="Times New Roman"/>
              </w:rPr>
            </w:pPr>
            <w:r w:rsidRPr="00171258">
              <w:rPr>
                <w:rFonts w:cs="Times New Roman"/>
              </w:rPr>
              <w:t>5</w:t>
            </w:r>
          </w:p>
        </w:tc>
        <w:tc>
          <w:tcPr>
            <w:tcW w:w="5040" w:type="dxa"/>
          </w:tcPr>
          <w:p w14:paraId="2E242EAF" w14:textId="77777777" w:rsidR="00A03038" w:rsidRPr="00171258" w:rsidRDefault="00000000">
            <w:pPr>
              <w:rPr>
                <w:rFonts w:cs="Times New Roman"/>
              </w:rPr>
            </w:pPr>
            <w:r w:rsidRPr="00171258">
              <w:rPr>
                <w:rFonts w:cs="Times New Roman"/>
              </w:rPr>
              <w:t>Run health/smoke checks</w:t>
            </w:r>
          </w:p>
        </w:tc>
      </w:tr>
      <w:tr w:rsidR="00A03038" w:rsidRPr="00171258" w14:paraId="0C49FDEB" w14:textId="77777777">
        <w:trPr>
          <w:jc w:val="center"/>
        </w:trPr>
        <w:tc>
          <w:tcPr>
            <w:tcW w:w="5040" w:type="dxa"/>
          </w:tcPr>
          <w:p w14:paraId="07ACB71D" w14:textId="77777777" w:rsidR="00A03038" w:rsidRPr="00171258" w:rsidRDefault="00000000">
            <w:pPr>
              <w:rPr>
                <w:rFonts w:cs="Times New Roman"/>
              </w:rPr>
            </w:pPr>
            <w:r w:rsidRPr="00171258">
              <w:rPr>
                <w:rFonts w:cs="Times New Roman"/>
              </w:rPr>
              <w:t>6</w:t>
            </w:r>
          </w:p>
        </w:tc>
        <w:tc>
          <w:tcPr>
            <w:tcW w:w="5040" w:type="dxa"/>
          </w:tcPr>
          <w:p w14:paraId="07F9915B" w14:textId="77777777" w:rsidR="00A03038" w:rsidRPr="00171258" w:rsidRDefault="00000000">
            <w:pPr>
              <w:rPr>
                <w:rFonts w:cs="Times New Roman"/>
              </w:rPr>
            </w:pPr>
            <w:r w:rsidRPr="00171258">
              <w:rPr>
                <w:rFonts w:cs="Times New Roman"/>
              </w:rPr>
              <w:t>Monitor application</w:t>
            </w:r>
          </w:p>
        </w:tc>
      </w:tr>
      <w:tr w:rsidR="00A03038" w:rsidRPr="00171258" w14:paraId="44F1D612" w14:textId="77777777">
        <w:trPr>
          <w:jc w:val="center"/>
        </w:trPr>
        <w:tc>
          <w:tcPr>
            <w:tcW w:w="5040" w:type="dxa"/>
          </w:tcPr>
          <w:p w14:paraId="0D9EDA25" w14:textId="77777777" w:rsidR="00A03038" w:rsidRPr="00171258" w:rsidRDefault="00000000">
            <w:pPr>
              <w:rPr>
                <w:rFonts w:cs="Times New Roman"/>
              </w:rPr>
            </w:pPr>
            <w:r w:rsidRPr="00171258">
              <w:rPr>
                <w:rFonts w:cs="Times New Roman"/>
              </w:rPr>
              <w:t>7</w:t>
            </w:r>
          </w:p>
        </w:tc>
        <w:tc>
          <w:tcPr>
            <w:tcW w:w="5040" w:type="dxa"/>
          </w:tcPr>
          <w:p w14:paraId="222372A5" w14:textId="77777777" w:rsidR="00A03038" w:rsidRPr="00171258" w:rsidRDefault="00000000">
            <w:pPr>
              <w:rPr>
                <w:rFonts w:cs="Times New Roman"/>
              </w:rPr>
            </w:pPr>
            <w:r w:rsidRPr="00171258">
              <w:rPr>
                <w:rFonts w:cs="Times New Roman"/>
              </w:rPr>
              <w:t>Rollback if release health check fails</w:t>
            </w:r>
          </w:p>
        </w:tc>
      </w:tr>
    </w:tbl>
    <w:p w14:paraId="0CAE37E0" w14:textId="77777777" w:rsidR="00A03038" w:rsidRPr="00171258" w:rsidRDefault="00A03038">
      <w:pPr>
        <w:rPr>
          <w:rFonts w:cs="Times New Roman"/>
        </w:rPr>
      </w:pPr>
    </w:p>
    <w:p w14:paraId="7505650A" w14:textId="3586F66F" w:rsidR="00A03038" w:rsidRPr="00171258" w:rsidRDefault="00000000" w:rsidP="00171258">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Automated Testing Strategy</w:t>
      </w:r>
    </w:p>
    <w:tbl>
      <w:tblPr>
        <w:tblStyle w:val="TableGrid"/>
        <w:tblW w:w="0" w:type="auto"/>
        <w:jc w:val="center"/>
        <w:tblLook w:val="04A0" w:firstRow="1" w:lastRow="0" w:firstColumn="1" w:lastColumn="0" w:noHBand="0" w:noVBand="1"/>
      </w:tblPr>
      <w:tblGrid>
        <w:gridCol w:w="3356"/>
        <w:gridCol w:w="3357"/>
        <w:gridCol w:w="3357"/>
      </w:tblGrid>
      <w:tr w:rsidR="00A03038" w:rsidRPr="00171258" w14:paraId="22EFFF55" w14:textId="77777777">
        <w:trPr>
          <w:jc w:val="center"/>
        </w:trPr>
        <w:tc>
          <w:tcPr>
            <w:tcW w:w="3360" w:type="dxa"/>
          </w:tcPr>
          <w:p w14:paraId="6B021569" w14:textId="77777777" w:rsidR="00A03038" w:rsidRPr="00171258" w:rsidRDefault="00000000">
            <w:pPr>
              <w:rPr>
                <w:rFonts w:cs="Times New Roman"/>
              </w:rPr>
            </w:pPr>
            <w:r w:rsidRPr="00171258">
              <w:rPr>
                <w:rFonts w:cs="Times New Roman"/>
                <w:b/>
              </w:rPr>
              <w:t>Test Category</w:t>
            </w:r>
          </w:p>
        </w:tc>
        <w:tc>
          <w:tcPr>
            <w:tcW w:w="3360" w:type="dxa"/>
          </w:tcPr>
          <w:p w14:paraId="49FC42D2" w14:textId="77777777" w:rsidR="00A03038" w:rsidRPr="00171258" w:rsidRDefault="00000000">
            <w:pPr>
              <w:rPr>
                <w:rFonts w:cs="Times New Roman"/>
              </w:rPr>
            </w:pPr>
            <w:r w:rsidRPr="00171258">
              <w:rPr>
                <w:rFonts w:cs="Times New Roman"/>
                <w:b/>
              </w:rPr>
              <w:t>Examples</w:t>
            </w:r>
          </w:p>
        </w:tc>
        <w:tc>
          <w:tcPr>
            <w:tcW w:w="3360" w:type="dxa"/>
          </w:tcPr>
          <w:p w14:paraId="6D9C5EDC" w14:textId="77777777" w:rsidR="00A03038" w:rsidRPr="00171258" w:rsidRDefault="00000000">
            <w:pPr>
              <w:rPr>
                <w:rFonts w:cs="Times New Roman"/>
              </w:rPr>
            </w:pPr>
            <w:r w:rsidRPr="00171258">
              <w:rPr>
                <w:rFonts w:cs="Times New Roman"/>
                <w:b/>
              </w:rPr>
              <w:t>Pipeline Point</w:t>
            </w:r>
          </w:p>
        </w:tc>
      </w:tr>
      <w:tr w:rsidR="00A03038" w:rsidRPr="00171258" w14:paraId="7247C1E7" w14:textId="77777777">
        <w:trPr>
          <w:jc w:val="center"/>
        </w:trPr>
        <w:tc>
          <w:tcPr>
            <w:tcW w:w="3360" w:type="dxa"/>
          </w:tcPr>
          <w:p w14:paraId="6C231873" w14:textId="77777777" w:rsidR="00A03038" w:rsidRPr="00171258" w:rsidRDefault="00000000">
            <w:pPr>
              <w:rPr>
                <w:rFonts w:cs="Times New Roman"/>
              </w:rPr>
            </w:pPr>
            <w:r w:rsidRPr="00171258">
              <w:rPr>
                <w:rFonts w:cs="Times New Roman"/>
              </w:rPr>
              <w:t>Unit</w:t>
            </w:r>
          </w:p>
        </w:tc>
        <w:tc>
          <w:tcPr>
            <w:tcW w:w="3360" w:type="dxa"/>
          </w:tcPr>
          <w:p w14:paraId="196DD2F0" w14:textId="77777777" w:rsidR="00A03038" w:rsidRPr="00171258" w:rsidRDefault="00000000">
            <w:pPr>
              <w:rPr>
                <w:rFonts w:cs="Times New Roman"/>
              </w:rPr>
            </w:pPr>
            <w:r w:rsidRPr="00171258">
              <w:rPr>
                <w:rFonts w:cs="Times New Roman"/>
              </w:rPr>
              <w:t>Water status calculation, validation</w:t>
            </w:r>
          </w:p>
        </w:tc>
        <w:tc>
          <w:tcPr>
            <w:tcW w:w="3360" w:type="dxa"/>
          </w:tcPr>
          <w:p w14:paraId="25420F0A" w14:textId="77777777" w:rsidR="00A03038" w:rsidRPr="00171258" w:rsidRDefault="00000000">
            <w:pPr>
              <w:rPr>
                <w:rFonts w:cs="Times New Roman"/>
              </w:rPr>
            </w:pPr>
            <w:r w:rsidRPr="00171258">
              <w:rPr>
                <w:rFonts w:cs="Times New Roman"/>
              </w:rPr>
              <w:t>Early CI</w:t>
            </w:r>
          </w:p>
        </w:tc>
      </w:tr>
      <w:tr w:rsidR="00A03038" w:rsidRPr="00171258" w14:paraId="3B86B759" w14:textId="77777777">
        <w:trPr>
          <w:jc w:val="center"/>
        </w:trPr>
        <w:tc>
          <w:tcPr>
            <w:tcW w:w="3360" w:type="dxa"/>
          </w:tcPr>
          <w:p w14:paraId="45E6C1DD" w14:textId="77777777" w:rsidR="00A03038" w:rsidRPr="00171258" w:rsidRDefault="00000000">
            <w:pPr>
              <w:rPr>
                <w:rFonts w:cs="Times New Roman"/>
              </w:rPr>
            </w:pPr>
            <w:r w:rsidRPr="00171258">
              <w:rPr>
                <w:rFonts w:cs="Times New Roman"/>
              </w:rPr>
              <w:t>Integration</w:t>
            </w:r>
          </w:p>
        </w:tc>
        <w:tc>
          <w:tcPr>
            <w:tcW w:w="3360" w:type="dxa"/>
          </w:tcPr>
          <w:p w14:paraId="40A81A5F" w14:textId="77777777" w:rsidR="00A03038" w:rsidRPr="00171258" w:rsidRDefault="00000000">
            <w:pPr>
              <w:rPr>
                <w:rFonts w:cs="Times New Roman"/>
              </w:rPr>
            </w:pPr>
            <w:r w:rsidRPr="00171258">
              <w:rPr>
                <w:rFonts w:cs="Times New Roman"/>
              </w:rPr>
              <w:t>API + database, sensor ingestion</w:t>
            </w:r>
          </w:p>
        </w:tc>
        <w:tc>
          <w:tcPr>
            <w:tcW w:w="3360" w:type="dxa"/>
          </w:tcPr>
          <w:p w14:paraId="0C08753F" w14:textId="77777777" w:rsidR="00A03038" w:rsidRPr="00171258" w:rsidRDefault="00000000">
            <w:pPr>
              <w:rPr>
                <w:rFonts w:cs="Times New Roman"/>
              </w:rPr>
            </w:pPr>
            <w:r w:rsidRPr="00171258">
              <w:rPr>
                <w:rFonts w:cs="Times New Roman"/>
              </w:rPr>
              <w:t>CI</w:t>
            </w:r>
          </w:p>
        </w:tc>
      </w:tr>
      <w:tr w:rsidR="00A03038" w:rsidRPr="00171258" w14:paraId="2EB3A32F" w14:textId="77777777">
        <w:trPr>
          <w:jc w:val="center"/>
        </w:trPr>
        <w:tc>
          <w:tcPr>
            <w:tcW w:w="3360" w:type="dxa"/>
          </w:tcPr>
          <w:p w14:paraId="3A34936B" w14:textId="77777777" w:rsidR="00A03038" w:rsidRPr="00171258" w:rsidRDefault="00000000">
            <w:pPr>
              <w:rPr>
                <w:rFonts w:cs="Times New Roman"/>
              </w:rPr>
            </w:pPr>
            <w:r w:rsidRPr="00171258">
              <w:rPr>
                <w:rFonts w:cs="Times New Roman"/>
              </w:rPr>
              <w:t>Regression</w:t>
            </w:r>
          </w:p>
        </w:tc>
        <w:tc>
          <w:tcPr>
            <w:tcW w:w="3360" w:type="dxa"/>
          </w:tcPr>
          <w:p w14:paraId="0E0851A8" w14:textId="77777777" w:rsidR="00A03038" w:rsidRPr="00171258" w:rsidRDefault="00000000">
            <w:pPr>
              <w:rPr>
                <w:rFonts w:cs="Times New Roman"/>
              </w:rPr>
            </w:pPr>
            <w:r w:rsidRPr="00171258">
              <w:rPr>
                <w:rFonts w:cs="Times New Roman"/>
              </w:rPr>
              <w:t>Previously fixed defects</w:t>
            </w:r>
          </w:p>
        </w:tc>
        <w:tc>
          <w:tcPr>
            <w:tcW w:w="3360" w:type="dxa"/>
          </w:tcPr>
          <w:p w14:paraId="70314F14" w14:textId="77777777" w:rsidR="00A03038" w:rsidRPr="00171258" w:rsidRDefault="00000000">
            <w:pPr>
              <w:rPr>
                <w:rFonts w:cs="Times New Roman"/>
              </w:rPr>
            </w:pPr>
            <w:r w:rsidRPr="00171258">
              <w:rPr>
                <w:rFonts w:cs="Times New Roman"/>
              </w:rPr>
              <w:t>CI</w:t>
            </w:r>
          </w:p>
        </w:tc>
      </w:tr>
      <w:tr w:rsidR="00A03038" w:rsidRPr="00171258" w14:paraId="13F7FB99" w14:textId="77777777">
        <w:trPr>
          <w:jc w:val="center"/>
        </w:trPr>
        <w:tc>
          <w:tcPr>
            <w:tcW w:w="3360" w:type="dxa"/>
          </w:tcPr>
          <w:p w14:paraId="3C8811B9" w14:textId="77777777" w:rsidR="00A03038" w:rsidRPr="00171258" w:rsidRDefault="00000000">
            <w:pPr>
              <w:rPr>
                <w:rFonts w:cs="Times New Roman"/>
              </w:rPr>
            </w:pPr>
            <w:r w:rsidRPr="00171258">
              <w:rPr>
                <w:rFonts w:cs="Times New Roman"/>
              </w:rPr>
              <w:t>Security</w:t>
            </w:r>
          </w:p>
        </w:tc>
        <w:tc>
          <w:tcPr>
            <w:tcW w:w="3360" w:type="dxa"/>
          </w:tcPr>
          <w:p w14:paraId="4B1CC345" w14:textId="77777777" w:rsidR="00A03038" w:rsidRPr="00171258" w:rsidRDefault="00000000">
            <w:pPr>
              <w:rPr>
                <w:rFonts w:cs="Times New Roman"/>
              </w:rPr>
            </w:pPr>
            <w:r w:rsidRPr="00171258">
              <w:rPr>
                <w:rFonts w:cs="Times New Roman"/>
              </w:rPr>
              <w:t>Dependencies, secrets</w:t>
            </w:r>
          </w:p>
        </w:tc>
        <w:tc>
          <w:tcPr>
            <w:tcW w:w="3360" w:type="dxa"/>
          </w:tcPr>
          <w:p w14:paraId="297BF879" w14:textId="77777777" w:rsidR="00A03038" w:rsidRPr="00171258" w:rsidRDefault="00000000">
            <w:pPr>
              <w:rPr>
                <w:rFonts w:cs="Times New Roman"/>
              </w:rPr>
            </w:pPr>
            <w:r w:rsidRPr="00171258">
              <w:rPr>
                <w:rFonts w:cs="Times New Roman"/>
              </w:rPr>
              <w:t>CI</w:t>
            </w:r>
          </w:p>
        </w:tc>
      </w:tr>
      <w:tr w:rsidR="00A03038" w:rsidRPr="00171258" w14:paraId="6063D00F" w14:textId="77777777">
        <w:trPr>
          <w:jc w:val="center"/>
        </w:trPr>
        <w:tc>
          <w:tcPr>
            <w:tcW w:w="3360" w:type="dxa"/>
          </w:tcPr>
          <w:p w14:paraId="2B7BD48E" w14:textId="77777777" w:rsidR="00A03038" w:rsidRPr="00171258" w:rsidRDefault="00000000">
            <w:pPr>
              <w:rPr>
                <w:rFonts w:cs="Times New Roman"/>
              </w:rPr>
            </w:pPr>
            <w:r w:rsidRPr="00171258">
              <w:rPr>
                <w:rFonts w:cs="Times New Roman"/>
              </w:rPr>
              <w:t>API</w:t>
            </w:r>
          </w:p>
        </w:tc>
        <w:tc>
          <w:tcPr>
            <w:tcW w:w="3360" w:type="dxa"/>
          </w:tcPr>
          <w:p w14:paraId="4896195C" w14:textId="77777777" w:rsidR="00A03038" w:rsidRPr="00171258" w:rsidRDefault="00000000">
            <w:pPr>
              <w:rPr>
                <w:rFonts w:cs="Times New Roman"/>
              </w:rPr>
            </w:pPr>
            <w:r w:rsidRPr="00171258">
              <w:rPr>
                <w:rFonts w:cs="Times New Roman"/>
              </w:rPr>
              <w:t>Monitoring and alert endpoints</w:t>
            </w:r>
          </w:p>
        </w:tc>
        <w:tc>
          <w:tcPr>
            <w:tcW w:w="3360" w:type="dxa"/>
          </w:tcPr>
          <w:p w14:paraId="4157CD17" w14:textId="77777777" w:rsidR="00A03038" w:rsidRPr="00171258" w:rsidRDefault="00000000">
            <w:pPr>
              <w:rPr>
                <w:rFonts w:cs="Times New Roman"/>
              </w:rPr>
            </w:pPr>
            <w:r w:rsidRPr="00171258">
              <w:rPr>
                <w:rFonts w:cs="Times New Roman"/>
              </w:rPr>
              <w:t>CI/Staging</w:t>
            </w:r>
          </w:p>
        </w:tc>
      </w:tr>
      <w:tr w:rsidR="00A03038" w:rsidRPr="00171258" w14:paraId="267F26C4" w14:textId="77777777">
        <w:trPr>
          <w:jc w:val="center"/>
        </w:trPr>
        <w:tc>
          <w:tcPr>
            <w:tcW w:w="3360" w:type="dxa"/>
          </w:tcPr>
          <w:p w14:paraId="7031AE15" w14:textId="77777777" w:rsidR="00A03038" w:rsidRPr="00171258" w:rsidRDefault="00000000">
            <w:pPr>
              <w:rPr>
                <w:rFonts w:cs="Times New Roman"/>
              </w:rPr>
            </w:pPr>
            <w:r w:rsidRPr="00171258">
              <w:rPr>
                <w:rFonts w:cs="Times New Roman"/>
              </w:rPr>
              <w:t>Smoke</w:t>
            </w:r>
          </w:p>
        </w:tc>
        <w:tc>
          <w:tcPr>
            <w:tcW w:w="3360" w:type="dxa"/>
          </w:tcPr>
          <w:p w14:paraId="3CF04547" w14:textId="77777777" w:rsidR="00A03038" w:rsidRPr="00171258" w:rsidRDefault="00000000">
            <w:pPr>
              <w:rPr>
                <w:rFonts w:cs="Times New Roman"/>
              </w:rPr>
            </w:pPr>
            <w:r w:rsidRPr="00171258">
              <w:rPr>
                <w:rFonts w:cs="Times New Roman"/>
              </w:rPr>
              <w:t>Application startup and health</w:t>
            </w:r>
          </w:p>
        </w:tc>
        <w:tc>
          <w:tcPr>
            <w:tcW w:w="3360" w:type="dxa"/>
          </w:tcPr>
          <w:p w14:paraId="689E9320" w14:textId="77777777" w:rsidR="00A03038" w:rsidRPr="00171258" w:rsidRDefault="00000000">
            <w:pPr>
              <w:rPr>
                <w:rFonts w:cs="Times New Roman"/>
              </w:rPr>
            </w:pPr>
            <w:r w:rsidRPr="00171258">
              <w:rPr>
                <w:rFonts w:cs="Times New Roman"/>
              </w:rPr>
              <w:t>Staging/Production</w:t>
            </w:r>
          </w:p>
        </w:tc>
      </w:tr>
      <w:tr w:rsidR="00A03038" w:rsidRPr="00171258" w14:paraId="34F8A75E" w14:textId="77777777">
        <w:trPr>
          <w:jc w:val="center"/>
        </w:trPr>
        <w:tc>
          <w:tcPr>
            <w:tcW w:w="3360" w:type="dxa"/>
          </w:tcPr>
          <w:p w14:paraId="76FEF582" w14:textId="77777777" w:rsidR="00A03038" w:rsidRPr="00171258" w:rsidRDefault="00000000">
            <w:pPr>
              <w:rPr>
                <w:rFonts w:cs="Times New Roman"/>
              </w:rPr>
            </w:pPr>
            <w:r w:rsidRPr="00171258">
              <w:rPr>
                <w:rFonts w:cs="Times New Roman"/>
              </w:rPr>
              <w:t>Performance</w:t>
            </w:r>
          </w:p>
        </w:tc>
        <w:tc>
          <w:tcPr>
            <w:tcW w:w="3360" w:type="dxa"/>
          </w:tcPr>
          <w:p w14:paraId="2E1D60EE" w14:textId="77777777" w:rsidR="00A03038" w:rsidRPr="00171258" w:rsidRDefault="00000000">
            <w:pPr>
              <w:rPr>
                <w:rFonts w:cs="Times New Roman"/>
              </w:rPr>
            </w:pPr>
            <w:r w:rsidRPr="00171258">
              <w:rPr>
                <w:rFonts w:cs="Times New Roman"/>
              </w:rPr>
              <w:t>Dashboard/API response under expected load</w:t>
            </w:r>
          </w:p>
        </w:tc>
        <w:tc>
          <w:tcPr>
            <w:tcW w:w="3360" w:type="dxa"/>
          </w:tcPr>
          <w:p w14:paraId="381C6919" w14:textId="77777777" w:rsidR="00A03038" w:rsidRPr="00171258" w:rsidRDefault="00000000">
            <w:pPr>
              <w:rPr>
                <w:rFonts w:cs="Times New Roman"/>
              </w:rPr>
            </w:pPr>
            <w:r w:rsidRPr="00171258">
              <w:rPr>
                <w:rFonts w:cs="Times New Roman"/>
              </w:rPr>
              <w:t>Staging</w:t>
            </w:r>
          </w:p>
        </w:tc>
      </w:tr>
    </w:tbl>
    <w:p w14:paraId="42399F55" w14:textId="77777777" w:rsidR="00A03038" w:rsidRPr="00171258" w:rsidRDefault="00A03038">
      <w:pPr>
        <w:rPr>
          <w:rFonts w:cs="Times New Roman"/>
        </w:rPr>
      </w:pPr>
    </w:p>
    <w:p w14:paraId="37A26615" w14:textId="77777777" w:rsidR="00A03038" w:rsidRPr="00171258" w:rsidRDefault="00000000">
      <w:pPr>
        <w:rPr>
          <w:rFonts w:cs="Times New Roman"/>
        </w:rPr>
      </w:pPr>
      <w:r w:rsidRPr="00171258">
        <w:rPr>
          <w:rFonts w:cs="Times New Roman"/>
        </w:rPr>
        <w:t>Tests should be small and repeatable. Tests depending on real external services can use controlled test accounts or mocks where appropriate.</w:t>
      </w:r>
    </w:p>
    <w:p w14:paraId="6C33042D" w14:textId="77777777" w:rsidR="00A03038" w:rsidRPr="00171258" w:rsidRDefault="00000000">
      <w:pPr>
        <w:rPr>
          <w:rFonts w:cs="Times New Roman"/>
        </w:rPr>
      </w:pPr>
      <w:r w:rsidRPr="00171258">
        <w:rPr>
          <w:rFonts w:cs="Times New Roman"/>
        </w:rPr>
        <w:br w:type="page"/>
      </w:r>
    </w:p>
    <w:p w14:paraId="7C34164C"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15. Water-Quality Specific Test Strategy</w:t>
      </w:r>
    </w:p>
    <w:p w14:paraId="75486DCC" w14:textId="77777777" w:rsidR="00A03038" w:rsidRPr="00171258" w:rsidRDefault="00000000">
      <w:pPr>
        <w:rPr>
          <w:rFonts w:cs="Times New Roman"/>
        </w:rPr>
      </w:pPr>
      <w:r w:rsidRPr="00171258">
        <w:rPr>
          <w:rFonts w:cs="Times New Roman"/>
        </w:rPr>
        <w:t>The most important application-specific checks are around the interpretation of sensor values. A change to a threshold or classification rule should not be merged without testing normal, boundary and invalid inputs.</w:t>
      </w:r>
    </w:p>
    <w:tbl>
      <w:tblPr>
        <w:tblStyle w:val="TableGrid"/>
        <w:tblW w:w="0" w:type="auto"/>
        <w:jc w:val="center"/>
        <w:tblLook w:val="04A0" w:firstRow="1" w:lastRow="0" w:firstColumn="1" w:lastColumn="0" w:noHBand="0" w:noVBand="1"/>
      </w:tblPr>
      <w:tblGrid>
        <w:gridCol w:w="5035"/>
        <w:gridCol w:w="5035"/>
      </w:tblGrid>
      <w:tr w:rsidR="00A03038" w:rsidRPr="00171258" w14:paraId="096D0EF2" w14:textId="77777777">
        <w:trPr>
          <w:jc w:val="center"/>
        </w:trPr>
        <w:tc>
          <w:tcPr>
            <w:tcW w:w="5040" w:type="dxa"/>
          </w:tcPr>
          <w:p w14:paraId="76A9259D" w14:textId="77777777" w:rsidR="00A03038" w:rsidRPr="00171258" w:rsidRDefault="00000000">
            <w:pPr>
              <w:rPr>
                <w:rFonts w:cs="Times New Roman"/>
              </w:rPr>
            </w:pPr>
            <w:r w:rsidRPr="00171258">
              <w:rPr>
                <w:rFonts w:cs="Times New Roman"/>
                <w:b/>
              </w:rPr>
              <w:t>Area</w:t>
            </w:r>
          </w:p>
        </w:tc>
        <w:tc>
          <w:tcPr>
            <w:tcW w:w="5040" w:type="dxa"/>
          </w:tcPr>
          <w:p w14:paraId="5214F7A3" w14:textId="77777777" w:rsidR="00A03038" w:rsidRPr="00171258" w:rsidRDefault="00000000">
            <w:pPr>
              <w:rPr>
                <w:rFonts w:cs="Times New Roman"/>
              </w:rPr>
            </w:pPr>
            <w:r w:rsidRPr="00171258">
              <w:rPr>
                <w:rFonts w:cs="Times New Roman"/>
                <w:b/>
              </w:rPr>
              <w:t>Test Examples</w:t>
            </w:r>
          </w:p>
        </w:tc>
      </w:tr>
      <w:tr w:rsidR="00A03038" w:rsidRPr="00171258" w14:paraId="3FB918C0" w14:textId="77777777">
        <w:trPr>
          <w:jc w:val="center"/>
        </w:trPr>
        <w:tc>
          <w:tcPr>
            <w:tcW w:w="5040" w:type="dxa"/>
          </w:tcPr>
          <w:p w14:paraId="37E30E84" w14:textId="77777777" w:rsidR="00A03038" w:rsidRPr="00171258" w:rsidRDefault="00000000">
            <w:pPr>
              <w:rPr>
                <w:rFonts w:cs="Times New Roman"/>
              </w:rPr>
            </w:pPr>
            <w:r w:rsidRPr="00171258">
              <w:rPr>
                <w:rFonts w:cs="Times New Roman"/>
              </w:rPr>
              <w:t>pH</w:t>
            </w:r>
          </w:p>
        </w:tc>
        <w:tc>
          <w:tcPr>
            <w:tcW w:w="5040" w:type="dxa"/>
          </w:tcPr>
          <w:p w14:paraId="1CB0A510" w14:textId="77777777" w:rsidR="00A03038" w:rsidRPr="00171258" w:rsidRDefault="00000000">
            <w:pPr>
              <w:rPr>
                <w:rFonts w:cs="Times New Roman"/>
              </w:rPr>
            </w:pPr>
            <w:r w:rsidRPr="00171258">
              <w:rPr>
                <w:rFonts w:cs="Times New Roman"/>
              </w:rPr>
              <w:t>Normal, exact threshold, just outside threshold, invalid text</w:t>
            </w:r>
          </w:p>
        </w:tc>
      </w:tr>
      <w:tr w:rsidR="00A03038" w:rsidRPr="00171258" w14:paraId="145AB62F" w14:textId="77777777">
        <w:trPr>
          <w:jc w:val="center"/>
        </w:trPr>
        <w:tc>
          <w:tcPr>
            <w:tcW w:w="5040" w:type="dxa"/>
          </w:tcPr>
          <w:p w14:paraId="3AF75198" w14:textId="77777777" w:rsidR="00A03038" w:rsidRPr="00171258" w:rsidRDefault="00000000">
            <w:pPr>
              <w:rPr>
                <w:rFonts w:cs="Times New Roman"/>
              </w:rPr>
            </w:pPr>
            <w:r w:rsidRPr="00171258">
              <w:rPr>
                <w:rFonts w:cs="Times New Roman"/>
              </w:rPr>
              <w:t>Turbidity</w:t>
            </w:r>
          </w:p>
        </w:tc>
        <w:tc>
          <w:tcPr>
            <w:tcW w:w="5040" w:type="dxa"/>
          </w:tcPr>
          <w:p w14:paraId="3D0217E0" w14:textId="77777777" w:rsidR="00A03038" w:rsidRPr="00171258" w:rsidRDefault="00000000">
            <w:pPr>
              <w:rPr>
                <w:rFonts w:cs="Times New Roman"/>
              </w:rPr>
            </w:pPr>
            <w:r w:rsidRPr="00171258">
              <w:rPr>
                <w:rFonts w:cs="Times New Roman"/>
              </w:rPr>
              <w:t>Normal, warning boundary, critical boundary, missing value</w:t>
            </w:r>
          </w:p>
        </w:tc>
      </w:tr>
      <w:tr w:rsidR="00A03038" w:rsidRPr="00171258" w14:paraId="5858075B" w14:textId="77777777">
        <w:trPr>
          <w:jc w:val="center"/>
        </w:trPr>
        <w:tc>
          <w:tcPr>
            <w:tcW w:w="5040" w:type="dxa"/>
          </w:tcPr>
          <w:p w14:paraId="770BD953" w14:textId="77777777" w:rsidR="00A03038" w:rsidRPr="00171258" w:rsidRDefault="00000000">
            <w:pPr>
              <w:rPr>
                <w:rFonts w:cs="Times New Roman"/>
              </w:rPr>
            </w:pPr>
            <w:r w:rsidRPr="00171258">
              <w:rPr>
                <w:rFonts w:cs="Times New Roman"/>
              </w:rPr>
              <w:t>Temperature</w:t>
            </w:r>
          </w:p>
        </w:tc>
        <w:tc>
          <w:tcPr>
            <w:tcW w:w="5040" w:type="dxa"/>
          </w:tcPr>
          <w:p w14:paraId="1C9D4475" w14:textId="77777777" w:rsidR="00A03038" w:rsidRPr="00171258" w:rsidRDefault="00000000">
            <w:pPr>
              <w:rPr>
                <w:rFonts w:cs="Times New Roman"/>
              </w:rPr>
            </w:pPr>
            <w:r w:rsidRPr="00171258">
              <w:rPr>
                <w:rFonts w:cs="Times New Roman"/>
              </w:rPr>
              <w:t>Normal, unusual value, missing sensor</w:t>
            </w:r>
          </w:p>
        </w:tc>
      </w:tr>
      <w:tr w:rsidR="00A03038" w:rsidRPr="00171258" w14:paraId="5843C2C4" w14:textId="77777777">
        <w:trPr>
          <w:jc w:val="center"/>
        </w:trPr>
        <w:tc>
          <w:tcPr>
            <w:tcW w:w="5040" w:type="dxa"/>
          </w:tcPr>
          <w:p w14:paraId="441F1981" w14:textId="77777777" w:rsidR="00A03038" w:rsidRPr="00171258" w:rsidRDefault="00000000">
            <w:pPr>
              <w:rPr>
                <w:rFonts w:cs="Times New Roman"/>
              </w:rPr>
            </w:pPr>
            <w:r w:rsidRPr="00171258">
              <w:rPr>
                <w:rFonts w:cs="Times New Roman"/>
              </w:rPr>
              <w:t>TDS</w:t>
            </w:r>
          </w:p>
        </w:tc>
        <w:tc>
          <w:tcPr>
            <w:tcW w:w="5040" w:type="dxa"/>
          </w:tcPr>
          <w:p w14:paraId="782255D5" w14:textId="77777777" w:rsidR="00A03038" w:rsidRPr="00171258" w:rsidRDefault="00000000">
            <w:pPr>
              <w:rPr>
                <w:rFonts w:cs="Times New Roman"/>
              </w:rPr>
            </w:pPr>
            <w:r w:rsidRPr="00171258">
              <w:rPr>
                <w:rFonts w:cs="Times New Roman"/>
              </w:rPr>
              <w:t>Normal, threshold, malformed value</w:t>
            </w:r>
          </w:p>
        </w:tc>
      </w:tr>
      <w:tr w:rsidR="00A03038" w:rsidRPr="00171258" w14:paraId="721697F2" w14:textId="77777777">
        <w:trPr>
          <w:jc w:val="center"/>
        </w:trPr>
        <w:tc>
          <w:tcPr>
            <w:tcW w:w="5040" w:type="dxa"/>
          </w:tcPr>
          <w:p w14:paraId="3A93B2BE" w14:textId="77777777" w:rsidR="00A03038" w:rsidRPr="00171258" w:rsidRDefault="00000000">
            <w:pPr>
              <w:rPr>
                <w:rFonts w:cs="Times New Roman"/>
              </w:rPr>
            </w:pPr>
            <w:r w:rsidRPr="00171258">
              <w:rPr>
                <w:rFonts w:cs="Times New Roman"/>
              </w:rPr>
              <w:t>Combined readings</w:t>
            </w:r>
          </w:p>
        </w:tc>
        <w:tc>
          <w:tcPr>
            <w:tcW w:w="5040" w:type="dxa"/>
          </w:tcPr>
          <w:p w14:paraId="4F3CFF2F" w14:textId="77777777" w:rsidR="00A03038" w:rsidRPr="00171258" w:rsidRDefault="00000000">
            <w:pPr>
              <w:rPr>
                <w:rFonts w:cs="Times New Roman"/>
              </w:rPr>
            </w:pPr>
            <w:r w:rsidRPr="00171258">
              <w:rPr>
                <w:rFonts w:cs="Times New Roman"/>
              </w:rPr>
              <w:t>One unsafe parameter, multiple unsafe parameters</w:t>
            </w:r>
          </w:p>
        </w:tc>
      </w:tr>
      <w:tr w:rsidR="00A03038" w:rsidRPr="00171258" w14:paraId="6A75BE8F" w14:textId="77777777">
        <w:trPr>
          <w:jc w:val="center"/>
        </w:trPr>
        <w:tc>
          <w:tcPr>
            <w:tcW w:w="5040" w:type="dxa"/>
          </w:tcPr>
          <w:p w14:paraId="67D01200" w14:textId="77777777" w:rsidR="00A03038" w:rsidRPr="00171258" w:rsidRDefault="00000000">
            <w:pPr>
              <w:rPr>
                <w:rFonts w:cs="Times New Roman"/>
              </w:rPr>
            </w:pPr>
            <w:r w:rsidRPr="00171258">
              <w:rPr>
                <w:rFonts w:cs="Times New Roman"/>
              </w:rPr>
              <w:t>Alerts</w:t>
            </w:r>
          </w:p>
        </w:tc>
        <w:tc>
          <w:tcPr>
            <w:tcW w:w="5040" w:type="dxa"/>
          </w:tcPr>
          <w:p w14:paraId="344F8A34" w14:textId="77777777" w:rsidR="00A03038" w:rsidRPr="00171258" w:rsidRDefault="00000000">
            <w:pPr>
              <w:rPr>
                <w:rFonts w:cs="Times New Roman"/>
              </w:rPr>
            </w:pPr>
            <w:r w:rsidRPr="00171258">
              <w:rPr>
                <w:rFonts w:cs="Times New Roman"/>
              </w:rPr>
              <w:t>Warning, critical, repeated alert, recovery</w:t>
            </w:r>
          </w:p>
        </w:tc>
      </w:tr>
      <w:tr w:rsidR="00A03038" w:rsidRPr="00171258" w14:paraId="165F0F27" w14:textId="77777777">
        <w:trPr>
          <w:jc w:val="center"/>
        </w:trPr>
        <w:tc>
          <w:tcPr>
            <w:tcW w:w="5040" w:type="dxa"/>
          </w:tcPr>
          <w:p w14:paraId="421C73B4" w14:textId="77777777" w:rsidR="00A03038" w:rsidRPr="00171258" w:rsidRDefault="00000000">
            <w:pPr>
              <w:rPr>
                <w:rFonts w:cs="Times New Roman"/>
              </w:rPr>
            </w:pPr>
            <w:r w:rsidRPr="00171258">
              <w:rPr>
                <w:rFonts w:cs="Times New Roman"/>
              </w:rPr>
              <w:t>History</w:t>
            </w:r>
          </w:p>
        </w:tc>
        <w:tc>
          <w:tcPr>
            <w:tcW w:w="5040" w:type="dxa"/>
          </w:tcPr>
          <w:p w14:paraId="588F8E9D" w14:textId="77777777" w:rsidR="00A03038" w:rsidRPr="00171258" w:rsidRDefault="00000000">
            <w:pPr>
              <w:rPr>
                <w:rFonts w:cs="Times New Roman"/>
              </w:rPr>
            </w:pPr>
            <w:r w:rsidRPr="00171258">
              <w:rPr>
                <w:rFonts w:cs="Times New Roman"/>
              </w:rPr>
              <w:t>Correct value, timestamp and ordering</w:t>
            </w:r>
          </w:p>
        </w:tc>
      </w:tr>
    </w:tbl>
    <w:p w14:paraId="57D51725" w14:textId="77777777" w:rsidR="00A03038" w:rsidRPr="00171258" w:rsidRDefault="00A03038">
      <w:pPr>
        <w:rPr>
          <w:rFonts w:cs="Times New Roman"/>
        </w:rPr>
      </w:pPr>
    </w:p>
    <w:p w14:paraId="1E1C8FAD" w14:textId="3B116717" w:rsidR="00A03038" w:rsidRPr="00171258" w:rsidRDefault="00000000" w:rsidP="00171258">
      <w:pPr>
        <w:rPr>
          <w:rFonts w:cs="Times New Roman"/>
          <w:b/>
          <w:bCs/>
        </w:rPr>
      </w:pPr>
      <w:r w:rsidRPr="00171258">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w:t>
      </w:r>
      <w:r w:rsidRPr="00171258">
        <w:rPr>
          <w:rFonts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 and Environment Variables</w:t>
      </w:r>
    </w:p>
    <w:p w14:paraId="48C08F21" w14:textId="77777777" w:rsidR="00A03038" w:rsidRPr="00171258" w:rsidRDefault="00000000">
      <w:pPr>
        <w:rPr>
          <w:rFonts w:cs="Times New Roman"/>
        </w:rPr>
      </w:pPr>
      <w:r w:rsidRPr="00171258">
        <w:rPr>
          <w:rFonts w:cs="Times New Roman"/>
        </w:rPr>
        <w:t>Configuration should not be hard-coded into the application. Database URLs, notification credentials, API keys and deployment-specific settings should be provided through protected environment configuration.</w:t>
      </w:r>
    </w:p>
    <w:tbl>
      <w:tblPr>
        <w:tblStyle w:val="TableGrid"/>
        <w:tblW w:w="0" w:type="auto"/>
        <w:jc w:val="center"/>
        <w:tblLook w:val="04A0" w:firstRow="1" w:lastRow="0" w:firstColumn="1" w:lastColumn="0" w:noHBand="0" w:noVBand="1"/>
      </w:tblPr>
      <w:tblGrid>
        <w:gridCol w:w="2518"/>
        <w:gridCol w:w="2518"/>
        <w:gridCol w:w="2517"/>
        <w:gridCol w:w="2517"/>
      </w:tblGrid>
      <w:tr w:rsidR="00A03038" w:rsidRPr="00171258" w14:paraId="02E0AA16" w14:textId="77777777">
        <w:trPr>
          <w:jc w:val="center"/>
        </w:trPr>
        <w:tc>
          <w:tcPr>
            <w:tcW w:w="2520" w:type="dxa"/>
          </w:tcPr>
          <w:p w14:paraId="1E3FB012" w14:textId="77777777" w:rsidR="00A03038" w:rsidRPr="00171258" w:rsidRDefault="00000000">
            <w:pPr>
              <w:rPr>
                <w:rFonts w:cs="Times New Roman"/>
              </w:rPr>
            </w:pPr>
            <w:r w:rsidRPr="00171258">
              <w:rPr>
                <w:rFonts w:cs="Times New Roman"/>
                <w:b/>
              </w:rPr>
              <w:t>Configuration</w:t>
            </w:r>
          </w:p>
        </w:tc>
        <w:tc>
          <w:tcPr>
            <w:tcW w:w="2520" w:type="dxa"/>
          </w:tcPr>
          <w:p w14:paraId="0C52562B" w14:textId="77777777" w:rsidR="00A03038" w:rsidRPr="00171258" w:rsidRDefault="00000000">
            <w:pPr>
              <w:rPr>
                <w:rFonts w:cs="Times New Roman"/>
              </w:rPr>
            </w:pPr>
            <w:r w:rsidRPr="00171258">
              <w:rPr>
                <w:rFonts w:cs="Times New Roman"/>
                <w:b/>
              </w:rPr>
              <w:t>Development</w:t>
            </w:r>
          </w:p>
        </w:tc>
        <w:tc>
          <w:tcPr>
            <w:tcW w:w="2520" w:type="dxa"/>
          </w:tcPr>
          <w:p w14:paraId="4DC068DE" w14:textId="77777777" w:rsidR="00A03038" w:rsidRPr="00171258" w:rsidRDefault="00000000">
            <w:pPr>
              <w:rPr>
                <w:rFonts w:cs="Times New Roman"/>
              </w:rPr>
            </w:pPr>
            <w:r w:rsidRPr="00171258">
              <w:rPr>
                <w:rFonts w:cs="Times New Roman"/>
                <w:b/>
              </w:rPr>
              <w:t>Staging</w:t>
            </w:r>
          </w:p>
        </w:tc>
        <w:tc>
          <w:tcPr>
            <w:tcW w:w="2520" w:type="dxa"/>
          </w:tcPr>
          <w:p w14:paraId="6983DDCB" w14:textId="77777777" w:rsidR="00A03038" w:rsidRPr="00171258" w:rsidRDefault="00000000">
            <w:pPr>
              <w:rPr>
                <w:rFonts w:cs="Times New Roman"/>
              </w:rPr>
            </w:pPr>
            <w:r w:rsidRPr="00171258">
              <w:rPr>
                <w:rFonts w:cs="Times New Roman"/>
                <w:b/>
              </w:rPr>
              <w:t>Production</w:t>
            </w:r>
          </w:p>
        </w:tc>
      </w:tr>
      <w:tr w:rsidR="00A03038" w:rsidRPr="00171258" w14:paraId="673B6EDC" w14:textId="77777777">
        <w:trPr>
          <w:jc w:val="center"/>
        </w:trPr>
        <w:tc>
          <w:tcPr>
            <w:tcW w:w="2520" w:type="dxa"/>
          </w:tcPr>
          <w:p w14:paraId="7FE9D2B3" w14:textId="77777777" w:rsidR="00A03038" w:rsidRPr="00171258" w:rsidRDefault="00000000">
            <w:pPr>
              <w:rPr>
                <w:rFonts w:cs="Times New Roman"/>
              </w:rPr>
            </w:pPr>
            <w:r w:rsidRPr="00171258">
              <w:rPr>
                <w:rFonts w:cs="Times New Roman"/>
              </w:rPr>
              <w:t>Database</w:t>
            </w:r>
          </w:p>
        </w:tc>
        <w:tc>
          <w:tcPr>
            <w:tcW w:w="2520" w:type="dxa"/>
          </w:tcPr>
          <w:p w14:paraId="48450C86" w14:textId="77777777" w:rsidR="00A03038" w:rsidRPr="00171258" w:rsidRDefault="00000000">
            <w:pPr>
              <w:rPr>
                <w:rFonts w:cs="Times New Roman"/>
              </w:rPr>
            </w:pPr>
            <w:r w:rsidRPr="00171258">
              <w:rPr>
                <w:rFonts w:cs="Times New Roman"/>
              </w:rPr>
              <w:t>Dev DB</w:t>
            </w:r>
          </w:p>
        </w:tc>
        <w:tc>
          <w:tcPr>
            <w:tcW w:w="2520" w:type="dxa"/>
          </w:tcPr>
          <w:p w14:paraId="1BFE4607" w14:textId="77777777" w:rsidR="00A03038" w:rsidRPr="00171258" w:rsidRDefault="00000000">
            <w:pPr>
              <w:rPr>
                <w:rFonts w:cs="Times New Roman"/>
              </w:rPr>
            </w:pPr>
            <w:r w:rsidRPr="00171258">
              <w:rPr>
                <w:rFonts w:cs="Times New Roman"/>
              </w:rPr>
              <w:t>Staging DB</w:t>
            </w:r>
          </w:p>
        </w:tc>
        <w:tc>
          <w:tcPr>
            <w:tcW w:w="2520" w:type="dxa"/>
          </w:tcPr>
          <w:p w14:paraId="04D129C0" w14:textId="77777777" w:rsidR="00A03038" w:rsidRPr="00171258" w:rsidRDefault="00000000">
            <w:pPr>
              <w:rPr>
                <w:rFonts w:cs="Times New Roman"/>
              </w:rPr>
            </w:pPr>
            <w:r w:rsidRPr="00171258">
              <w:rPr>
                <w:rFonts w:cs="Times New Roman"/>
              </w:rPr>
              <w:t>Production DB</w:t>
            </w:r>
          </w:p>
        </w:tc>
      </w:tr>
      <w:tr w:rsidR="00A03038" w:rsidRPr="00171258" w14:paraId="04E537F9" w14:textId="77777777">
        <w:trPr>
          <w:jc w:val="center"/>
        </w:trPr>
        <w:tc>
          <w:tcPr>
            <w:tcW w:w="2520" w:type="dxa"/>
          </w:tcPr>
          <w:p w14:paraId="6E18CC08" w14:textId="77777777" w:rsidR="00A03038" w:rsidRPr="00171258" w:rsidRDefault="00000000">
            <w:pPr>
              <w:rPr>
                <w:rFonts w:cs="Times New Roman"/>
              </w:rPr>
            </w:pPr>
            <w:r w:rsidRPr="00171258">
              <w:rPr>
                <w:rFonts w:cs="Times New Roman"/>
              </w:rPr>
              <w:t>Debug mode</w:t>
            </w:r>
          </w:p>
        </w:tc>
        <w:tc>
          <w:tcPr>
            <w:tcW w:w="2520" w:type="dxa"/>
          </w:tcPr>
          <w:p w14:paraId="48582E24" w14:textId="77777777" w:rsidR="00A03038" w:rsidRPr="00171258" w:rsidRDefault="00000000">
            <w:pPr>
              <w:rPr>
                <w:rFonts w:cs="Times New Roman"/>
              </w:rPr>
            </w:pPr>
            <w:r w:rsidRPr="00171258">
              <w:rPr>
                <w:rFonts w:cs="Times New Roman"/>
              </w:rPr>
              <w:t>Allowed for development</w:t>
            </w:r>
          </w:p>
        </w:tc>
        <w:tc>
          <w:tcPr>
            <w:tcW w:w="2520" w:type="dxa"/>
          </w:tcPr>
          <w:p w14:paraId="79EEEFD2" w14:textId="77777777" w:rsidR="00A03038" w:rsidRPr="00171258" w:rsidRDefault="00000000">
            <w:pPr>
              <w:rPr>
                <w:rFonts w:cs="Times New Roman"/>
              </w:rPr>
            </w:pPr>
            <w:r w:rsidRPr="00171258">
              <w:rPr>
                <w:rFonts w:cs="Times New Roman"/>
              </w:rPr>
              <w:t>Disabled</w:t>
            </w:r>
          </w:p>
        </w:tc>
        <w:tc>
          <w:tcPr>
            <w:tcW w:w="2520" w:type="dxa"/>
          </w:tcPr>
          <w:p w14:paraId="5E7335D6" w14:textId="77777777" w:rsidR="00A03038" w:rsidRPr="00171258" w:rsidRDefault="00000000">
            <w:pPr>
              <w:rPr>
                <w:rFonts w:cs="Times New Roman"/>
              </w:rPr>
            </w:pPr>
            <w:r w:rsidRPr="00171258">
              <w:rPr>
                <w:rFonts w:cs="Times New Roman"/>
              </w:rPr>
              <w:t>Disabled</w:t>
            </w:r>
          </w:p>
        </w:tc>
      </w:tr>
      <w:tr w:rsidR="00A03038" w:rsidRPr="00171258" w14:paraId="514160B9" w14:textId="77777777">
        <w:trPr>
          <w:jc w:val="center"/>
        </w:trPr>
        <w:tc>
          <w:tcPr>
            <w:tcW w:w="2520" w:type="dxa"/>
          </w:tcPr>
          <w:p w14:paraId="68A10E24" w14:textId="77777777" w:rsidR="00A03038" w:rsidRPr="00171258" w:rsidRDefault="00000000">
            <w:pPr>
              <w:rPr>
                <w:rFonts w:cs="Times New Roman"/>
              </w:rPr>
            </w:pPr>
            <w:r w:rsidRPr="00171258">
              <w:rPr>
                <w:rFonts w:cs="Times New Roman"/>
              </w:rPr>
              <w:t>Notification destination</w:t>
            </w:r>
          </w:p>
        </w:tc>
        <w:tc>
          <w:tcPr>
            <w:tcW w:w="2520" w:type="dxa"/>
          </w:tcPr>
          <w:p w14:paraId="05A86E3F" w14:textId="77777777" w:rsidR="00A03038" w:rsidRPr="00171258" w:rsidRDefault="00000000">
            <w:pPr>
              <w:rPr>
                <w:rFonts w:cs="Times New Roman"/>
              </w:rPr>
            </w:pPr>
            <w:r w:rsidRPr="00171258">
              <w:rPr>
                <w:rFonts w:cs="Times New Roman"/>
              </w:rPr>
              <w:t>Test destination</w:t>
            </w:r>
          </w:p>
        </w:tc>
        <w:tc>
          <w:tcPr>
            <w:tcW w:w="2520" w:type="dxa"/>
          </w:tcPr>
          <w:p w14:paraId="299A2155" w14:textId="77777777" w:rsidR="00A03038" w:rsidRPr="00171258" w:rsidRDefault="00000000">
            <w:pPr>
              <w:rPr>
                <w:rFonts w:cs="Times New Roman"/>
              </w:rPr>
            </w:pPr>
            <w:r w:rsidRPr="00171258">
              <w:rPr>
                <w:rFonts w:cs="Times New Roman"/>
              </w:rPr>
              <w:t>Test/staging destination</w:t>
            </w:r>
          </w:p>
        </w:tc>
        <w:tc>
          <w:tcPr>
            <w:tcW w:w="2520" w:type="dxa"/>
          </w:tcPr>
          <w:p w14:paraId="18FD876F" w14:textId="77777777" w:rsidR="00A03038" w:rsidRPr="00171258" w:rsidRDefault="00000000">
            <w:pPr>
              <w:rPr>
                <w:rFonts w:cs="Times New Roman"/>
              </w:rPr>
            </w:pPr>
            <w:r w:rsidRPr="00171258">
              <w:rPr>
                <w:rFonts w:cs="Times New Roman"/>
              </w:rPr>
              <w:t>Approved destination</w:t>
            </w:r>
          </w:p>
        </w:tc>
      </w:tr>
      <w:tr w:rsidR="00A03038" w:rsidRPr="00171258" w14:paraId="29E8DBE3" w14:textId="77777777">
        <w:trPr>
          <w:jc w:val="center"/>
        </w:trPr>
        <w:tc>
          <w:tcPr>
            <w:tcW w:w="2520" w:type="dxa"/>
          </w:tcPr>
          <w:p w14:paraId="54288A46" w14:textId="77777777" w:rsidR="00A03038" w:rsidRPr="00171258" w:rsidRDefault="00000000">
            <w:pPr>
              <w:rPr>
                <w:rFonts w:cs="Times New Roman"/>
              </w:rPr>
            </w:pPr>
            <w:r w:rsidRPr="00171258">
              <w:rPr>
                <w:rFonts w:cs="Times New Roman"/>
              </w:rPr>
              <w:t>Secret values</w:t>
            </w:r>
          </w:p>
        </w:tc>
        <w:tc>
          <w:tcPr>
            <w:tcW w:w="2520" w:type="dxa"/>
          </w:tcPr>
          <w:p w14:paraId="324D7CF1" w14:textId="77777777" w:rsidR="00A03038" w:rsidRPr="00171258" w:rsidRDefault="00000000">
            <w:pPr>
              <w:rPr>
                <w:rFonts w:cs="Times New Roman"/>
              </w:rPr>
            </w:pPr>
            <w:r w:rsidRPr="00171258">
              <w:rPr>
                <w:rFonts w:cs="Times New Roman"/>
              </w:rPr>
              <w:t>Local secret store</w:t>
            </w:r>
          </w:p>
        </w:tc>
        <w:tc>
          <w:tcPr>
            <w:tcW w:w="2520" w:type="dxa"/>
          </w:tcPr>
          <w:p w14:paraId="61BEF766" w14:textId="77777777" w:rsidR="00A03038" w:rsidRPr="00171258" w:rsidRDefault="00000000">
            <w:pPr>
              <w:rPr>
                <w:rFonts w:cs="Times New Roman"/>
              </w:rPr>
            </w:pPr>
            <w:r w:rsidRPr="00171258">
              <w:rPr>
                <w:rFonts w:cs="Times New Roman"/>
              </w:rPr>
              <w:t>Protected CI secret</w:t>
            </w:r>
          </w:p>
        </w:tc>
        <w:tc>
          <w:tcPr>
            <w:tcW w:w="2520" w:type="dxa"/>
          </w:tcPr>
          <w:p w14:paraId="7625F9B0" w14:textId="77777777" w:rsidR="00A03038" w:rsidRPr="00171258" w:rsidRDefault="00000000">
            <w:pPr>
              <w:rPr>
                <w:rFonts w:cs="Times New Roman"/>
              </w:rPr>
            </w:pPr>
            <w:r w:rsidRPr="00171258">
              <w:rPr>
                <w:rFonts w:cs="Times New Roman"/>
              </w:rPr>
              <w:t>Protected production secret</w:t>
            </w:r>
          </w:p>
        </w:tc>
      </w:tr>
    </w:tbl>
    <w:p w14:paraId="65484C2F" w14:textId="77777777" w:rsidR="00A03038" w:rsidRPr="00171258" w:rsidRDefault="00A03038">
      <w:pPr>
        <w:rPr>
          <w:rFonts w:cs="Times New Roman"/>
        </w:rPr>
      </w:pPr>
    </w:p>
    <w:p w14:paraId="219F942C" w14:textId="77777777" w:rsidR="00A03038" w:rsidRPr="00171258" w:rsidRDefault="00000000">
      <w:pPr>
        <w:rPr>
          <w:rFonts w:cs="Times New Roman"/>
        </w:rPr>
      </w:pPr>
      <w:r w:rsidRPr="00171258">
        <w:rPr>
          <w:rFonts w:cs="Times New Roman"/>
        </w:rPr>
        <w:t>Production secrets should never be copied into source files or printed in CI logs.</w:t>
      </w:r>
    </w:p>
    <w:p w14:paraId="7383D47F" w14:textId="2358EEA7" w:rsidR="00A03038" w:rsidRPr="00171258" w:rsidRDefault="00000000" w:rsidP="00171258">
      <w:pPr>
        <w:rPr>
          <w:rFonts w:cs="Times New Roman"/>
          <w:b/>
          <w:bCs/>
        </w:rPr>
      </w:pPr>
      <w:r w:rsidRPr="00171258">
        <w:rPr>
          <w:rFonts w:cs="Times New Roman"/>
          <w:b/>
          <w:bCs/>
        </w:rPr>
        <w:t>17. Notifications and Failure Handling</w:t>
      </w:r>
    </w:p>
    <w:p w14:paraId="237C1449" w14:textId="77777777" w:rsidR="00A03038" w:rsidRPr="00171258" w:rsidRDefault="00000000">
      <w:pPr>
        <w:rPr>
          <w:rFonts w:cs="Times New Roman"/>
        </w:rPr>
      </w:pPr>
      <w:r w:rsidRPr="00171258">
        <w:rPr>
          <w:rFonts w:cs="Times New Roman"/>
        </w:rPr>
        <w:t>The pipeline should notify the team when important stages fail. Notifications should identify the stage and build/version so that the problem can be investigated quickly.</w:t>
      </w:r>
    </w:p>
    <w:tbl>
      <w:tblPr>
        <w:tblStyle w:val="TableGrid"/>
        <w:tblW w:w="0" w:type="auto"/>
        <w:jc w:val="center"/>
        <w:tblLook w:val="04A0" w:firstRow="1" w:lastRow="0" w:firstColumn="1" w:lastColumn="0" w:noHBand="0" w:noVBand="1"/>
      </w:tblPr>
      <w:tblGrid>
        <w:gridCol w:w="5035"/>
        <w:gridCol w:w="5035"/>
      </w:tblGrid>
      <w:tr w:rsidR="00A03038" w:rsidRPr="00171258" w14:paraId="4CFCA33A" w14:textId="77777777">
        <w:trPr>
          <w:jc w:val="center"/>
        </w:trPr>
        <w:tc>
          <w:tcPr>
            <w:tcW w:w="5040" w:type="dxa"/>
          </w:tcPr>
          <w:p w14:paraId="6A230092" w14:textId="77777777" w:rsidR="00A03038" w:rsidRPr="00171258" w:rsidRDefault="00000000">
            <w:pPr>
              <w:rPr>
                <w:rFonts w:cs="Times New Roman"/>
              </w:rPr>
            </w:pPr>
            <w:r w:rsidRPr="00171258">
              <w:rPr>
                <w:rFonts w:cs="Times New Roman"/>
                <w:b/>
              </w:rPr>
              <w:t>Event</w:t>
            </w:r>
          </w:p>
        </w:tc>
        <w:tc>
          <w:tcPr>
            <w:tcW w:w="5040" w:type="dxa"/>
          </w:tcPr>
          <w:p w14:paraId="5BD9C8E3" w14:textId="77777777" w:rsidR="00A03038" w:rsidRPr="00171258" w:rsidRDefault="00000000">
            <w:pPr>
              <w:rPr>
                <w:rFonts w:cs="Times New Roman"/>
              </w:rPr>
            </w:pPr>
            <w:r w:rsidRPr="00171258">
              <w:rPr>
                <w:rFonts w:cs="Times New Roman"/>
                <w:b/>
              </w:rPr>
              <w:t>Notification</w:t>
            </w:r>
          </w:p>
        </w:tc>
      </w:tr>
      <w:tr w:rsidR="00A03038" w:rsidRPr="00171258" w14:paraId="7363B963" w14:textId="77777777">
        <w:trPr>
          <w:jc w:val="center"/>
        </w:trPr>
        <w:tc>
          <w:tcPr>
            <w:tcW w:w="5040" w:type="dxa"/>
          </w:tcPr>
          <w:p w14:paraId="130EBE17" w14:textId="77777777" w:rsidR="00A03038" w:rsidRPr="00171258" w:rsidRDefault="00000000">
            <w:pPr>
              <w:rPr>
                <w:rFonts w:cs="Times New Roman"/>
              </w:rPr>
            </w:pPr>
            <w:r w:rsidRPr="00171258">
              <w:rPr>
                <w:rFonts w:cs="Times New Roman"/>
              </w:rPr>
              <w:t>Build failed</w:t>
            </w:r>
          </w:p>
        </w:tc>
        <w:tc>
          <w:tcPr>
            <w:tcW w:w="5040" w:type="dxa"/>
          </w:tcPr>
          <w:p w14:paraId="379F3FEA" w14:textId="77777777" w:rsidR="00A03038" w:rsidRPr="00171258" w:rsidRDefault="00000000">
            <w:pPr>
              <w:rPr>
                <w:rFonts w:cs="Times New Roman"/>
              </w:rPr>
            </w:pPr>
            <w:r w:rsidRPr="00171258">
              <w:rPr>
                <w:rFonts w:cs="Times New Roman"/>
              </w:rPr>
              <w:t>Developer/team notification</w:t>
            </w:r>
          </w:p>
        </w:tc>
      </w:tr>
      <w:tr w:rsidR="00A03038" w:rsidRPr="00171258" w14:paraId="616E215A" w14:textId="77777777">
        <w:trPr>
          <w:jc w:val="center"/>
        </w:trPr>
        <w:tc>
          <w:tcPr>
            <w:tcW w:w="5040" w:type="dxa"/>
          </w:tcPr>
          <w:p w14:paraId="53CC12CF" w14:textId="77777777" w:rsidR="00A03038" w:rsidRPr="00171258" w:rsidRDefault="00000000">
            <w:pPr>
              <w:rPr>
                <w:rFonts w:cs="Times New Roman"/>
              </w:rPr>
            </w:pPr>
            <w:r w:rsidRPr="00171258">
              <w:rPr>
                <w:rFonts w:cs="Times New Roman"/>
              </w:rPr>
              <w:t>Tests failed</w:t>
            </w:r>
          </w:p>
        </w:tc>
        <w:tc>
          <w:tcPr>
            <w:tcW w:w="5040" w:type="dxa"/>
          </w:tcPr>
          <w:p w14:paraId="56FA752D" w14:textId="77777777" w:rsidR="00A03038" w:rsidRPr="00171258" w:rsidRDefault="00000000">
            <w:pPr>
              <w:rPr>
                <w:rFonts w:cs="Times New Roman"/>
              </w:rPr>
            </w:pPr>
            <w:r w:rsidRPr="00171258">
              <w:rPr>
                <w:rFonts w:cs="Times New Roman"/>
              </w:rPr>
              <w:t>Developer/team notification with test report</w:t>
            </w:r>
          </w:p>
        </w:tc>
      </w:tr>
      <w:tr w:rsidR="00A03038" w:rsidRPr="00171258" w14:paraId="2B0F5FA4" w14:textId="77777777">
        <w:trPr>
          <w:jc w:val="center"/>
        </w:trPr>
        <w:tc>
          <w:tcPr>
            <w:tcW w:w="5040" w:type="dxa"/>
          </w:tcPr>
          <w:p w14:paraId="59026A03" w14:textId="77777777" w:rsidR="00A03038" w:rsidRPr="00171258" w:rsidRDefault="00000000">
            <w:pPr>
              <w:rPr>
                <w:rFonts w:cs="Times New Roman"/>
              </w:rPr>
            </w:pPr>
            <w:r w:rsidRPr="00171258">
              <w:rPr>
                <w:rFonts w:cs="Times New Roman"/>
              </w:rPr>
              <w:t>Security check failed</w:t>
            </w:r>
          </w:p>
        </w:tc>
        <w:tc>
          <w:tcPr>
            <w:tcW w:w="5040" w:type="dxa"/>
          </w:tcPr>
          <w:p w14:paraId="4CA9D9A5" w14:textId="77777777" w:rsidR="00A03038" w:rsidRPr="00171258" w:rsidRDefault="00000000">
            <w:pPr>
              <w:rPr>
                <w:rFonts w:cs="Times New Roman"/>
              </w:rPr>
            </w:pPr>
            <w:r w:rsidRPr="00171258">
              <w:rPr>
                <w:rFonts w:cs="Times New Roman"/>
              </w:rPr>
              <w:t>Developer/security owner notification</w:t>
            </w:r>
          </w:p>
        </w:tc>
      </w:tr>
      <w:tr w:rsidR="00A03038" w:rsidRPr="00171258" w14:paraId="61D04EC4" w14:textId="77777777">
        <w:trPr>
          <w:jc w:val="center"/>
        </w:trPr>
        <w:tc>
          <w:tcPr>
            <w:tcW w:w="5040" w:type="dxa"/>
          </w:tcPr>
          <w:p w14:paraId="07D4E21C" w14:textId="77777777" w:rsidR="00A03038" w:rsidRPr="00171258" w:rsidRDefault="00000000">
            <w:pPr>
              <w:rPr>
                <w:rFonts w:cs="Times New Roman"/>
              </w:rPr>
            </w:pPr>
            <w:r w:rsidRPr="00171258">
              <w:rPr>
                <w:rFonts w:cs="Times New Roman"/>
              </w:rPr>
              <w:t>Staging failed</w:t>
            </w:r>
          </w:p>
        </w:tc>
        <w:tc>
          <w:tcPr>
            <w:tcW w:w="5040" w:type="dxa"/>
          </w:tcPr>
          <w:p w14:paraId="0CF3033F" w14:textId="77777777" w:rsidR="00A03038" w:rsidRPr="00171258" w:rsidRDefault="00000000">
            <w:pPr>
              <w:rPr>
                <w:rFonts w:cs="Times New Roman"/>
              </w:rPr>
            </w:pPr>
            <w:r w:rsidRPr="00171258">
              <w:rPr>
                <w:rFonts w:cs="Times New Roman"/>
              </w:rPr>
              <w:t>Release owner notification</w:t>
            </w:r>
          </w:p>
        </w:tc>
      </w:tr>
      <w:tr w:rsidR="00A03038" w:rsidRPr="00171258" w14:paraId="0D7B30F0" w14:textId="77777777">
        <w:trPr>
          <w:jc w:val="center"/>
        </w:trPr>
        <w:tc>
          <w:tcPr>
            <w:tcW w:w="5040" w:type="dxa"/>
          </w:tcPr>
          <w:p w14:paraId="0F6AAEF7" w14:textId="77777777" w:rsidR="00A03038" w:rsidRPr="00171258" w:rsidRDefault="00000000">
            <w:pPr>
              <w:rPr>
                <w:rFonts w:cs="Times New Roman"/>
              </w:rPr>
            </w:pPr>
            <w:r w:rsidRPr="00171258">
              <w:rPr>
                <w:rFonts w:cs="Times New Roman"/>
              </w:rPr>
              <w:t>Production deployment failed</w:t>
            </w:r>
          </w:p>
        </w:tc>
        <w:tc>
          <w:tcPr>
            <w:tcW w:w="5040" w:type="dxa"/>
          </w:tcPr>
          <w:p w14:paraId="0AC6F394" w14:textId="77777777" w:rsidR="00A03038" w:rsidRPr="00171258" w:rsidRDefault="00000000">
            <w:pPr>
              <w:rPr>
                <w:rFonts w:cs="Times New Roman"/>
              </w:rPr>
            </w:pPr>
            <w:r w:rsidRPr="00171258">
              <w:rPr>
                <w:rFonts w:cs="Times New Roman"/>
              </w:rPr>
              <w:t>Immediate release notification</w:t>
            </w:r>
          </w:p>
        </w:tc>
      </w:tr>
      <w:tr w:rsidR="00A03038" w:rsidRPr="00171258" w14:paraId="62B3CC55" w14:textId="77777777">
        <w:trPr>
          <w:jc w:val="center"/>
        </w:trPr>
        <w:tc>
          <w:tcPr>
            <w:tcW w:w="5040" w:type="dxa"/>
          </w:tcPr>
          <w:p w14:paraId="4A111531" w14:textId="77777777" w:rsidR="00A03038" w:rsidRPr="00171258" w:rsidRDefault="00000000">
            <w:pPr>
              <w:rPr>
                <w:rFonts w:cs="Times New Roman"/>
              </w:rPr>
            </w:pPr>
            <w:r w:rsidRPr="00171258">
              <w:rPr>
                <w:rFonts w:cs="Times New Roman"/>
              </w:rPr>
              <w:t>Rollback performed</w:t>
            </w:r>
          </w:p>
        </w:tc>
        <w:tc>
          <w:tcPr>
            <w:tcW w:w="5040" w:type="dxa"/>
          </w:tcPr>
          <w:p w14:paraId="0C66E6E0" w14:textId="77777777" w:rsidR="00A03038" w:rsidRPr="00171258" w:rsidRDefault="00000000">
            <w:pPr>
              <w:rPr>
                <w:rFonts w:cs="Times New Roman"/>
              </w:rPr>
            </w:pPr>
            <w:r w:rsidRPr="00171258">
              <w:rPr>
                <w:rFonts w:cs="Times New Roman"/>
              </w:rPr>
              <w:t>Team notification with deployed version</w:t>
            </w:r>
          </w:p>
        </w:tc>
      </w:tr>
    </w:tbl>
    <w:p w14:paraId="26B2B21F" w14:textId="77777777" w:rsidR="00A03038" w:rsidRPr="00171258" w:rsidRDefault="00A03038">
      <w:pPr>
        <w:rPr>
          <w:rFonts w:cs="Times New Roman"/>
        </w:rPr>
      </w:pPr>
    </w:p>
    <w:p w14:paraId="30680F8D"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17.1 Failure Rule</w:t>
      </w:r>
    </w:p>
    <w:p w14:paraId="23296838" w14:textId="77777777" w:rsidR="00A03038" w:rsidRPr="00171258" w:rsidRDefault="00000000">
      <w:pPr>
        <w:rPr>
          <w:rFonts w:cs="Times New Roman"/>
        </w:rPr>
      </w:pPr>
      <w:r w:rsidRPr="00171258">
        <w:rPr>
          <w:rFonts w:cs="Times New Roman"/>
        </w:rPr>
        <w:t>A failed stage should normally stop downstream stages. For example, if automated tests fail, packaging and deployment should not continue.</w:t>
      </w:r>
    </w:p>
    <w:p w14:paraId="5C1983F7" w14:textId="4734E683" w:rsidR="00A03038" w:rsidRPr="00171258" w:rsidRDefault="00000000" w:rsidP="00171258">
      <w:pPr>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 Rollback Mechanism</w:t>
      </w:r>
    </w:p>
    <w:p w14:paraId="59E87218" w14:textId="77777777" w:rsidR="00A03038" w:rsidRPr="00171258" w:rsidRDefault="00000000">
      <w:pPr>
        <w:rPr>
          <w:rFonts w:cs="Times New Roman"/>
        </w:rPr>
      </w:pPr>
      <w:r w:rsidRPr="00171258">
        <w:rPr>
          <w:rFonts w:cs="Times New Roman"/>
        </w:rPr>
        <w:lastRenderedPageBreak/>
        <w:t>Rollback provides a safe recovery path when a production deployment introduces a serious problem. The simplest strategy for this project is to retain the previous known-good artifact and redeploy it.</w:t>
      </w:r>
    </w:p>
    <w:tbl>
      <w:tblPr>
        <w:tblStyle w:val="TableGrid"/>
        <w:tblW w:w="0" w:type="auto"/>
        <w:jc w:val="center"/>
        <w:tblLook w:val="04A0" w:firstRow="1" w:lastRow="0" w:firstColumn="1" w:lastColumn="0" w:noHBand="0" w:noVBand="1"/>
      </w:tblPr>
      <w:tblGrid>
        <w:gridCol w:w="5035"/>
        <w:gridCol w:w="5035"/>
      </w:tblGrid>
      <w:tr w:rsidR="00A03038" w:rsidRPr="00171258" w14:paraId="32493BC3" w14:textId="77777777">
        <w:trPr>
          <w:jc w:val="center"/>
        </w:trPr>
        <w:tc>
          <w:tcPr>
            <w:tcW w:w="5040" w:type="dxa"/>
          </w:tcPr>
          <w:p w14:paraId="456DFAFB" w14:textId="77777777" w:rsidR="00A03038" w:rsidRPr="00171258" w:rsidRDefault="00000000">
            <w:pPr>
              <w:rPr>
                <w:rFonts w:cs="Times New Roman"/>
              </w:rPr>
            </w:pPr>
            <w:r w:rsidRPr="00171258">
              <w:rPr>
                <w:rFonts w:cs="Times New Roman"/>
                <w:b/>
              </w:rPr>
              <w:t>Situation</w:t>
            </w:r>
          </w:p>
        </w:tc>
        <w:tc>
          <w:tcPr>
            <w:tcW w:w="5040" w:type="dxa"/>
          </w:tcPr>
          <w:p w14:paraId="2742371E" w14:textId="77777777" w:rsidR="00A03038" w:rsidRPr="00171258" w:rsidRDefault="00000000">
            <w:pPr>
              <w:rPr>
                <w:rFonts w:cs="Times New Roman"/>
              </w:rPr>
            </w:pPr>
            <w:r w:rsidRPr="00171258">
              <w:rPr>
                <w:rFonts w:cs="Times New Roman"/>
                <w:b/>
              </w:rPr>
              <w:t>Action</w:t>
            </w:r>
          </w:p>
        </w:tc>
      </w:tr>
      <w:tr w:rsidR="00A03038" w:rsidRPr="00171258" w14:paraId="5C6A4568" w14:textId="77777777">
        <w:trPr>
          <w:jc w:val="center"/>
        </w:trPr>
        <w:tc>
          <w:tcPr>
            <w:tcW w:w="5040" w:type="dxa"/>
          </w:tcPr>
          <w:p w14:paraId="3E8674B7" w14:textId="77777777" w:rsidR="00A03038" w:rsidRPr="00171258" w:rsidRDefault="00000000">
            <w:pPr>
              <w:rPr>
                <w:rFonts w:cs="Times New Roman"/>
              </w:rPr>
            </w:pPr>
            <w:r w:rsidRPr="00171258">
              <w:rPr>
                <w:rFonts w:cs="Times New Roman"/>
              </w:rPr>
              <w:t>New deployment fails health check</w:t>
            </w:r>
          </w:p>
        </w:tc>
        <w:tc>
          <w:tcPr>
            <w:tcW w:w="5040" w:type="dxa"/>
          </w:tcPr>
          <w:p w14:paraId="47387842" w14:textId="77777777" w:rsidR="00A03038" w:rsidRPr="00171258" w:rsidRDefault="00000000">
            <w:pPr>
              <w:rPr>
                <w:rFonts w:cs="Times New Roman"/>
              </w:rPr>
            </w:pPr>
            <w:r w:rsidRPr="00171258">
              <w:rPr>
                <w:rFonts w:cs="Times New Roman"/>
              </w:rPr>
              <w:t>Stop/mark release failed</w:t>
            </w:r>
          </w:p>
        </w:tc>
      </w:tr>
      <w:tr w:rsidR="00A03038" w:rsidRPr="00171258" w14:paraId="6C46946C" w14:textId="77777777">
        <w:trPr>
          <w:jc w:val="center"/>
        </w:trPr>
        <w:tc>
          <w:tcPr>
            <w:tcW w:w="5040" w:type="dxa"/>
          </w:tcPr>
          <w:p w14:paraId="73F580EB" w14:textId="77777777" w:rsidR="00A03038" w:rsidRPr="00171258" w:rsidRDefault="00000000">
            <w:pPr>
              <w:rPr>
                <w:rFonts w:cs="Times New Roman"/>
              </w:rPr>
            </w:pPr>
            <w:r w:rsidRPr="00171258">
              <w:rPr>
                <w:rFonts w:cs="Times New Roman"/>
              </w:rPr>
              <w:t>Application does not start</w:t>
            </w:r>
          </w:p>
        </w:tc>
        <w:tc>
          <w:tcPr>
            <w:tcW w:w="5040" w:type="dxa"/>
          </w:tcPr>
          <w:p w14:paraId="2C5FA4EB" w14:textId="77777777" w:rsidR="00A03038" w:rsidRPr="00171258" w:rsidRDefault="00000000">
            <w:pPr>
              <w:rPr>
                <w:rFonts w:cs="Times New Roman"/>
              </w:rPr>
            </w:pPr>
            <w:r w:rsidRPr="00171258">
              <w:rPr>
                <w:rFonts w:cs="Times New Roman"/>
              </w:rPr>
              <w:t>Restore previous artifact</w:t>
            </w:r>
          </w:p>
        </w:tc>
      </w:tr>
      <w:tr w:rsidR="00A03038" w:rsidRPr="00171258" w14:paraId="756237F9" w14:textId="77777777">
        <w:trPr>
          <w:jc w:val="center"/>
        </w:trPr>
        <w:tc>
          <w:tcPr>
            <w:tcW w:w="5040" w:type="dxa"/>
          </w:tcPr>
          <w:p w14:paraId="6AB8F741" w14:textId="77777777" w:rsidR="00A03038" w:rsidRPr="00171258" w:rsidRDefault="00000000">
            <w:pPr>
              <w:rPr>
                <w:rFonts w:cs="Times New Roman"/>
              </w:rPr>
            </w:pPr>
            <w:r w:rsidRPr="00171258">
              <w:rPr>
                <w:rFonts w:cs="Times New Roman"/>
              </w:rPr>
              <w:t>Critical monitoring feature breaks</w:t>
            </w:r>
          </w:p>
        </w:tc>
        <w:tc>
          <w:tcPr>
            <w:tcW w:w="5040" w:type="dxa"/>
          </w:tcPr>
          <w:p w14:paraId="54F27AEA" w14:textId="77777777" w:rsidR="00A03038" w:rsidRPr="00171258" w:rsidRDefault="00000000">
            <w:pPr>
              <w:rPr>
                <w:rFonts w:cs="Times New Roman"/>
              </w:rPr>
            </w:pPr>
            <w:r w:rsidRPr="00171258">
              <w:rPr>
                <w:rFonts w:cs="Times New Roman"/>
              </w:rPr>
              <w:t>Redeploy previous version</w:t>
            </w:r>
          </w:p>
        </w:tc>
      </w:tr>
      <w:tr w:rsidR="00A03038" w:rsidRPr="00171258" w14:paraId="5D1F7687" w14:textId="77777777">
        <w:trPr>
          <w:jc w:val="center"/>
        </w:trPr>
        <w:tc>
          <w:tcPr>
            <w:tcW w:w="5040" w:type="dxa"/>
          </w:tcPr>
          <w:p w14:paraId="540A4AE9" w14:textId="77777777" w:rsidR="00A03038" w:rsidRPr="00171258" w:rsidRDefault="00000000">
            <w:pPr>
              <w:rPr>
                <w:rFonts w:cs="Times New Roman"/>
              </w:rPr>
            </w:pPr>
            <w:r w:rsidRPr="00171258">
              <w:rPr>
                <w:rFonts w:cs="Times New Roman"/>
              </w:rPr>
              <w:t>Database migration problem</w:t>
            </w:r>
          </w:p>
        </w:tc>
        <w:tc>
          <w:tcPr>
            <w:tcW w:w="5040" w:type="dxa"/>
          </w:tcPr>
          <w:p w14:paraId="29E8A570" w14:textId="77777777" w:rsidR="00A03038" w:rsidRPr="00171258" w:rsidRDefault="00000000">
            <w:pPr>
              <w:rPr>
                <w:rFonts w:cs="Times New Roman"/>
              </w:rPr>
            </w:pPr>
            <w:r w:rsidRPr="00171258">
              <w:rPr>
                <w:rFonts w:cs="Times New Roman"/>
              </w:rPr>
              <w:t>Use a tested backward-compatible migration strategy where possible</w:t>
            </w:r>
          </w:p>
        </w:tc>
      </w:tr>
      <w:tr w:rsidR="00A03038" w:rsidRPr="00171258" w14:paraId="42F456C4" w14:textId="77777777">
        <w:trPr>
          <w:jc w:val="center"/>
        </w:trPr>
        <w:tc>
          <w:tcPr>
            <w:tcW w:w="5040" w:type="dxa"/>
          </w:tcPr>
          <w:p w14:paraId="1B1305C4" w14:textId="77777777" w:rsidR="00A03038" w:rsidRPr="00171258" w:rsidRDefault="00000000">
            <w:pPr>
              <w:rPr>
                <w:rFonts w:cs="Times New Roman"/>
              </w:rPr>
            </w:pPr>
            <w:r w:rsidRPr="00171258">
              <w:rPr>
                <w:rFonts w:cs="Times New Roman"/>
              </w:rPr>
              <w:t>Rollback completed</w:t>
            </w:r>
          </w:p>
        </w:tc>
        <w:tc>
          <w:tcPr>
            <w:tcW w:w="5040" w:type="dxa"/>
          </w:tcPr>
          <w:p w14:paraId="43D0F92F" w14:textId="77777777" w:rsidR="00A03038" w:rsidRPr="00171258" w:rsidRDefault="00000000">
            <w:pPr>
              <w:rPr>
                <w:rFonts w:cs="Times New Roman"/>
              </w:rPr>
            </w:pPr>
            <w:r w:rsidRPr="00171258">
              <w:rPr>
                <w:rFonts w:cs="Times New Roman"/>
              </w:rPr>
              <w:t>Run health check and notify team</w:t>
            </w:r>
          </w:p>
        </w:tc>
      </w:tr>
    </w:tbl>
    <w:p w14:paraId="32B17D1D" w14:textId="77777777" w:rsidR="00A03038" w:rsidRPr="00171258" w:rsidRDefault="00A03038">
      <w:pPr>
        <w:rPr>
          <w:rFonts w:cs="Times New Roman"/>
        </w:rPr>
      </w:pPr>
    </w:p>
    <w:p w14:paraId="5E198831" w14:textId="77777777" w:rsidR="00A03038" w:rsidRPr="00171258" w:rsidRDefault="00000000">
      <w:pPr>
        <w:rPr>
          <w:rFonts w:cs="Times New Roman"/>
        </w:rPr>
      </w:pPr>
      <w:r w:rsidRPr="00171258">
        <w:rPr>
          <w:rFonts w:cs="Times New Roman"/>
        </w:rPr>
        <w:t>Database changes require extra care. A rollback of application code does not automatically reverse a database migration. Database changes should therefore be designed and tested so that deployment recovery remains possible.</w:t>
      </w:r>
    </w:p>
    <w:p w14:paraId="25DB873E" w14:textId="6E479E79" w:rsidR="00A03038" w:rsidRPr="00171258" w:rsidRDefault="00000000" w:rsidP="00171258">
      <w:pPr>
        <w:rPr>
          <w:rFonts w:cs="Times New Roman"/>
        </w:rPr>
      </w:pPr>
      <w:r w:rsidRPr="00171258">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Branching and Release Workflow</w:t>
      </w:r>
    </w:p>
    <w:p w14:paraId="71E01090" w14:textId="77777777" w:rsidR="00A03038" w:rsidRPr="00171258" w:rsidRDefault="00000000">
      <w:pPr>
        <w:rPr>
          <w:rFonts w:cs="Times New Roman"/>
        </w:rPr>
      </w:pPr>
      <w:r w:rsidRPr="00171258">
        <w:rPr>
          <w:rFonts w:cs="Times New Roman"/>
        </w:rPr>
        <w:t>A simple feature-branch workflow can be used by a small student team.</w:t>
      </w:r>
    </w:p>
    <w:tbl>
      <w:tblPr>
        <w:tblStyle w:val="TableGrid"/>
        <w:tblW w:w="0" w:type="auto"/>
        <w:jc w:val="center"/>
        <w:tblLook w:val="04A0" w:firstRow="1" w:lastRow="0" w:firstColumn="1" w:lastColumn="0" w:noHBand="0" w:noVBand="1"/>
      </w:tblPr>
      <w:tblGrid>
        <w:gridCol w:w="3356"/>
        <w:gridCol w:w="3357"/>
        <w:gridCol w:w="3357"/>
      </w:tblGrid>
      <w:tr w:rsidR="00A03038" w:rsidRPr="00171258" w14:paraId="679609DB" w14:textId="77777777">
        <w:trPr>
          <w:jc w:val="center"/>
        </w:trPr>
        <w:tc>
          <w:tcPr>
            <w:tcW w:w="3360" w:type="dxa"/>
          </w:tcPr>
          <w:p w14:paraId="3BE8699C" w14:textId="77777777" w:rsidR="00A03038" w:rsidRPr="00171258" w:rsidRDefault="00000000">
            <w:pPr>
              <w:rPr>
                <w:rFonts w:cs="Times New Roman"/>
              </w:rPr>
            </w:pPr>
            <w:r w:rsidRPr="00171258">
              <w:rPr>
                <w:rFonts w:cs="Times New Roman"/>
                <w:b/>
              </w:rPr>
              <w:t>Stage</w:t>
            </w:r>
          </w:p>
        </w:tc>
        <w:tc>
          <w:tcPr>
            <w:tcW w:w="3360" w:type="dxa"/>
          </w:tcPr>
          <w:p w14:paraId="5E2864E7" w14:textId="77777777" w:rsidR="00A03038" w:rsidRPr="00171258" w:rsidRDefault="00000000">
            <w:pPr>
              <w:rPr>
                <w:rFonts w:cs="Times New Roman"/>
              </w:rPr>
            </w:pPr>
            <w:r w:rsidRPr="00171258">
              <w:rPr>
                <w:rFonts w:cs="Times New Roman"/>
                <w:b/>
              </w:rPr>
              <w:t>Developer Action</w:t>
            </w:r>
          </w:p>
        </w:tc>
        <w:tc>
          <w:tcPr>
            <w:tcW w:w="3360" w:type="dxa"/>
          </w:tcPr>
          <w:p w14:paraId="4EB3ECF3" w14:textId="77777777" w:rsidR="00A03038" w:rsidRPr="00171258" w:rsidRDefault="00000000">
            <w:pPr>
              <w:rPr>
                <w:rFonts w:cs="Times New Roman"/>
              </w:rPr>
            </w:pPr>
            <w:r w:rsidRPr="00171258">
              <w:rPr>
                <w:rFonts w:cs="Times New Roman"/>
                <w:b/>
              </w:rPr>
              <w:t>CI/CD Action</w:t>
            </w:r>
          </w:p>
        </w:tc>
      </w:tr>
      <w:tr w:rsidR="00A03038" w:rsidRPr="00171258" w14:paraId="4C43EE29" w14:textId="77777777">
        <w:trPr>
          <w:jc w:val="center"/>
        </w:trPr>
        <w:tc>
          <w:tcPr>
            <w:tcW w:w="3360" w:type="dxa"/>
          </w:tcPr>
          <w:p w14:paraId="0204FFC3" w14:textId="77777777" w:rsidR="00A03038" w:rsidRPr="00171258" w:rsidRDefault="00000000">
            <w:pPr>
              <w:rPr>
                <w:rFonts w:cs="Times New Roman"/>
              </w:rPr>
            </w:pPr>
            <w:r w:rsidRPr="00171258">
              <w:rPr>
                <w:rFonts w:cs="Times New Roman"/>
              </w:rPr>
              <w:t>Feature</w:t>
            </w:r>
          </w:p>
        </w:tc>
        <w:tc>
          <w:tcPr>
            <w:tcW w:w="3360" w:type="dxa"/>
          </w:tcPr>
          <w:p w14:paraId="14D49038" w14:textId="77777777" w:rsidR="00A03038" w:rsidRPr="00171258" w:rsidRDefault="00000000">
            <w:pPr>
              <w:rPr>
                <w:rFonts w:cs="Times New Roman"/>
              </w:rPr>
            </w:pPr>
            <w:r w:rsidRPr="00171258">
              <w:rPr>
                <w:rFonts w:cs="Times New Roman"/>
              </w:rPr>
              <w:t>Create feature branch</w:t>
            </w:r>
          </w:p>
        </w:tc>
        <w:tc>
          <w:tcPr>
            <w:tcW w:w="3360" w:type="dxa"/>
          </w:tcPr>
          <w:p w14:paraId="39AD668C" w14:textId="77777777" w:rsidR="00A03038" w:rsidRPr="00171258" w:rsidRDefault="00000000">
            <w:pPr>
              <w:rPr>
                <w:rFonts w:cs="Times New Roman"/>
              </w:rPr>
            </w:pPr>
            <w:r w:rsidRPr="00171258">
              <w:rPr>
                <w:rFonts w:cs="Times New Roman"/>
              </w:rPr>
              <w:t>Run checks on push</w:t>
            </w:r>
          </w:p>
        </w:tc>
      </w:tr>
      <w:tr w:rsidR="00A03038" w:rsidRPr="00171258" w14:paraId="21F71F4B" w14:textId="77777777">
        <w:trPr>
          <w:jc w:val="center"/>
        </w:trPr>
        <w:tc>
          <w:tcPr>
            <w:tcW w:w="3360" w:type="dxa"/>
          </w:tcPr>
          <w:p w14:paraId="65148AE9" w14:textId="77777777" w:rsidR="00A03038" w:rsidRPr="00171258" w:rsidRDefault="00000000">
            <w:pPr>
              <w:rPr>
                <w:rFonts w:cs="Times New Roman"/>
              </w:rPr>
            </w:pPr>
            <w:r w:rsidRPr="00171258">
              <w:rPr>
                <w:rFonts w:cs="Times New Roman"/>
              </w:rPr>
              <w:t>Review</w:t>
            </w:r>
          </w:p>
        </w:tc>
        <w:tc>
          <w:tcPr>
            <w:tcW w:w="3360" w:type="dxa"/>
          </w:tcPr>
          <w:p w14:paraId="6021FBB0" w14:textId="77777777" w:rsidR="00A03038" w:rsidRPr="00171258" w:rsidRDefault="00000000">
            <w:pPr>
              <w:rPr>
                <w:rFonts w:cs="Times New Roman"/>
              </w:rPr>
            </w:pPr>
            <w:r w:rsidRPr="00171258">
              <w:rPr>
                <w:rFonts w:cs="Times New Roman"/>
              </w:rPr>
              <w:t>Open pull request</w:t>
            </w:r>
          </w:p>
        </w:tc>
        <w:tc>
          <w:tcPr>
            <w:tcW w:w="3360" w:type="dxa"/>
          </w:tcPr>
          <w:p w14:paraId="12C1701F" w14:textId="77777777" w:rsidR="00A03038" w:rsidRPr="00171258" w:rsidRDefault="00000000">
            <w:pPr>
              <w:rPr>
                <w:rFonts w:cs="Times New Roman"/>
              </w:rPr>
            </w:pPr>
            <w:r w:rsidRPr="00171258">
              <w:rPr>
                <w:rFonts w:cs="Times New Roman"/>
              </w:rPr>
              <w:t>Run tests and quality checks</w:t>
            </w:r>
          </w:p>
        </w:tc>
      </w:tr>
      <w:tr w:rsidR="00A03038" w:rsidRPr="00171258" w14:paraId="38C3B611" w14:textId="77777777">
        <w:trPr>
          <w:jc w:val="center"/>
        </w:trPr>
        <w:tc>
          <w:tcPr>
            <w:tcW w:w="3360" w:type="dxa"/>
          </w:tcPr>
          <w:p w14:paraId="20784568" w14:textId="77777777" w:rsidR="00A03038" w:rsidRPr="00171258" w:rsidRDefault="00000000">
            <w:pPr>
              <w:rPr>
                <w:rFonts w:cs="Times New Roman"/>
              </w:rPr>
            </w:pPr>
            <w:r w:rsidRPr="00171258">
              <w:rPr>
                <w:rFonts w:cs="Times New Roman"/>
              </w:rPr>
              <w:t>Merge</w:t>
            </w:r>
          </w:p>
        </w:tc>
        <w:tc>
          <w:tcPr>
            <w:tcW w:w="3360" w:type="dxa"/>
          </w:tcPr>
          <w:p w14:paraId="410B735C" w14:textId="77777777" w:rsidR="00A03038" w:rsidRPr="00171258" w:rsidRDefault="00000000">
            <w:pPr>
              <w:rPr>
                <w:rFonts w:cs="Times New Roman"/>
              </w:rPr>
            </w:pPr>
            <w:r w:rsidRPr="00171258">
              <w:rPr>
                <w:rFonts w:cs="Times New Roman"/>
              </w:rPr>
              <w:t>Merge after successful checks</w:t>
            </w:r>
          </w:p>
        </w:tc>
        <w:tc>
          <w:tcPr>
            <w:tcW w:w="3360" w:type="dxa"/>
          </w:tcPr>
          <w:p w14:paraId="6F555C52" w14:textId="77777777" w:rsidR="00A03038" w:rsidRPr="00171258" w:rsidRDefault="00000000">
            <w:pPr>
              <w:rPr>
                <w:rFonts w:cs="Times New Roman"/>
              </w:rPr>
            </w:pPr>
            <w:r w:rsidRPr="00171258">
              <w:rPr>
                <w:rFonts w:cs="Times New Roman"/>
              </w:rPr>
              <w:t>Build merged code</w:t>
            </w:r>
          </w:p>
        </w:tc>
      </w:tr>
      <w:tr w:rsidR="00A03038" w:rsidRPr="00171258" w14:paraId="4BB5EC6F" w14:textId="77777777">
        <w:trPr>
          <w:jc w:val="center"/>
        </w:trPr>
        <w:tc>
          <w:tcPr>
            <w:tcW w:w="3360" w:type="dxa"/>
          </w:tcPr>
          <w:p w14:paraId="472C82D1" w14:textId="77777777" w:rsidR="00A03038" w:rsidRPr="00171258" w:rsidRDefault="00000000">
            <w:pPr>
              <w:rPr>
                <w:rFonts w:cs="Times New Roman"/>
              </w:rPr>
            </w:pPr>
            <w:r w:rsidRPr="00171258">
              <w:rPr>
                <w:rFonts w:cs="Times New Roman"/>
              </w:rPr>
              <w:t>Staging</w:t>
            </w:r>
          </w:p>
        </w:tc>
        <w:tc>
          <w:tcPr>
            <w:tcW w:w="3360" w:type="dxa"/>
          </w:tcPr>
          <w:p w14:paraId="11A36133" w14:textId="77777777" w:rsidR="00A03038" w:rsidRPr="00171258" w:rsidRDefault="00000000">
            <w:pPr>
              <w:rPr>
                <w:rFonts w:cs="Times New Roman"/>
              </w:rPr>
            </w:pPr>
            <w:r w:rsidRPr="00171258">
              <w:rPr>
                <w:rFonts w:cs="Times New Roman"/>
              </w:rPr>
              <w:t>Create release candidate</w:t>
            </w:r>
          </w:p>
        </w:tc>
        <w:tc>
          <w:tcPr>
            <w:tcW w:w="3360" w:type="dxa"/>
          </w:tcPr>
          <w:p w14:paraId="43D489C4" w14:textId="77777777" w:rsidR="00A03038" w:rsidRPr="00171258" w:rsidRDefault="00000000">
            <w:pPr>
              <w:rPr>
                <w:rFonts w:cs="Times New Roman"/>
              </w:rPr>
            </w:pPr>
            <w:r w:rsidRPr="00171258">
              <w:rPr>
                <w:rFonts w:cs="Times New Roman"/>
              </w:rPr>
              <w:t>Deploy successful artifact</w:t>
            </w:r>
          </w:p>
        </w:tc>
      </w:tr>
      <w:tr w:rsidR="00A03038" w:rsidRPr="00171258" w14:paraId="62596EF6" w14:textId="77777777">
        <w:trPr>
          <w:jc w:val="center"/>
        </w:trPr>
        <w:tc>
          <w:tcPr>
            <w:tcW w:w="3360" w:type="dxa"/>
          </w:tcPr>
          <w:p w14:paraId="1D3C3C10" w14:textId="77777777" w:rsidR="00A03038" w:rsidRPr="00171258" w:rsidRDefault="00000000">
            <w:pPr>
              <w:rPr>
                <w:rFonts w:cs="Times New Roman"/>
              </w:rPr>
            </w:pPr>
            <w:r w:rsidRPr="00171258">
              <w:rPr>
                <w:rFonts w:cs="Times New Roman"/>
              </w:rPr>
              <w:t>Verification</w:t>
            </w:r>
          </w:p>
        </w:tc>
        <w:tc>
          <w:tcPr>
            <w:tcW w:w="3360" w:type="dxa"/>
          </w:tcPr>
          <w:p w14:paraId="2AD8EE35" w14:textId="77777777" w:rsidR="00A03038" w:rsidRPr="00171258" w:rsidRDefault="00000000">
            <w:pPr>
              <w:rPr>
                <w:rFonts w:cs="Times New Roman"/>
              </w:rPr>
            </w:pPr>
            <w:r w:rsidRPr="00171258">
              <w:rPr>
                <w:rFonts w:cs="Times New Roman"/>
              </w:rPr>
              <w:t>Check staging</w:t>
            </w:r>
          </w:p>
        </w:tc>
        <w:tc>
          <w:tcPr>
            <w:tcW w:w="3360" w:type="dxa"/>
          </w:tcPr>
          <w:p w14:paraId="5F372A2A" w14:textId="77777777" w:rsidR="00A03038" w:rsidRPr="00171258" w:rsidRDefault="00000000">
            <w:pPr>
              <w:rPr>
                <w:rFonts w:cs="Times New Roman"/>
              </w:rPr>
            </w:pPr>
            <w:r w:rsidRPr="00171258">
              <w:rPr>
                <w:rFonts w:cs="Times New Roman"/>
              </w:rPr>
              <w:t>Run smoke tests</w:t>
            </w:r>
          </w:p>
        </w:tc>
      </w:tr>
      <w:tr w:rsidR="00A03038" w:rsidRPr="00171258" w14:paraId="6364DEDA" w14:textId="77777777">
        <w:trPr>
          <w:jc w:val="center"/>
        </w:trPr>
        <w:tc>
          <w:tcPr>
            <w:tcW w:w="3360" w:type="dxa"/>
          </w:tcPr>
          <w:p w14:paraId="1C02CE2D" w14:textId="77777777" w:rsidR="00A03038" w:rsidRPr="00171258" w:rsidRDefault="00000000">
            <w:pPr>
              <w:rPr>
                <w:rFonts w:cs="Times New Roman"/>
              </w:rPr>
            </w:pPr>
            <w:r w:rsidRPr="00171258">
              <w:rPr>
                <w:rFonts w:cs="Times New Roman"/>
              </w:rPr>
              <w:t>Release</w:t>
            </w:r>
          </w:p>
        </w:tc>
        <w:tc>
          <w:tcPr>
            <w:tcW w:w="3360" w:type="dxa"/>
          </w:tcPr>
          <w:p w14:paraId="32AC6306" w14:textId="77777777" w:rsidR="00A03038" w:rsidRPr="00171258" w:rsidRDefault="00000000">
            <w:pPr>
              <w:rPr>
                <w:rFonts w:cs="Times New Roman"/>
              </w:rPr>
            </w:pPr>
            <w:r w:rsidRPr="00171258">
              <w:rPr>
                <w:rFonts w:cs="Times New Roman"/>
              </w:rPr>
              <w:t>Approve</w:t>
            </w:r>
          </w:p>
        </w:tc>
        <w:tc>
          <w:tcPr>
            <w:tcW w:w="3360" w:type="dxa"/>
          </w:tcPr>
          <w:p w14:paraId="1A5FAC62" w14:textId="77777777" w:rsidR="00A03038" w:rsidRPr="00171258" w:rsidRDefault="00000000">
            <w:pPr>
              <w:rPr>
                <w:rFonts w:cs="Times New Roman"/>
              </w:rPr>
            </w:pPr>
            <w:r w:rsidRPr="00171258">
              <w:rPr>
                <w:rFonts w:cs="Times New Roman"/>
              </w:rPr>
              <w:t>Deploy to production</w:t>
            </w:r>
          </w:p>
        </w:tc>
      </w:tr>
      <w:tr w:rsidR="00A03038" w:rsidRPr="00171258" w14:paraId="140CF3EC" w14:textId="77777777">
        <w:trPr>
          <w:jc w:val="center"/>
        </w:trPr>
        <w:tc>
          <w:tcPr>
            <w:tcW w:w="3360" w:type="dxa"/>
          </w:tcPr>
          <w:p w14:paraId="2FC63454" w14:textId="77777777" w:rsidR="00A03038" w:rsidRPr="00171258" w:rsidRDefault="00000000">
            <w:pPr>
              <w:rPr>
                <w:rFonts w:cs="Times New Roman"/>
              </w:rPr>
            </w:pPr>
            <w:r w:rsidRPr="00171258">
              <w:rPr>
                <w:rFonts w:cs="Times New Roman"/>
              </w:rPr>
              <w:t>Recovery</w:t>
            </w:r>
          </w:p>
        </w:tc>
        <w:tc>
          <w:tcPr>
            <w:tcW w:w="3360" w:type="dxa"/>
          </w:tcPr>
          <w:p w14:paraId="61D239E7" w14:textId="77777777" w:rsidR="00A03038" w:rsidRPr="00171258" w:rsidRDefault="00000000">
            <w:pPr>
              <w:rPr>
                <w:rFonts w:cs="Times New Roman"/>
              </w:rPr>
            </w:pPr>
            <w:r w:rsidRPr="00171258">
              <w:rPr>
                <w:rFonts w:cs="Times New Roman"/>
              </w:rPr>
              <w:t>Report issue if required</w:t>
            </w:r>
          </w:p>
        </w:tc>
        <w:tc>
          <w:tcPr>
            <w:tcW w:w="3360" w:type="dxa"/>
          </w:tcPr>
          <w:p w14:paraId="59044662" w14:textId="77777777" w:rsidR="00A03038" w:rsidRPr="00171258" w:rsidRDefault="00000000">
            <w:pPr>
              <w:rPr>
                <w:rFonts w:cs="Times New Roman"/>
              </w:rPr>
            </w:pPr>
            <w:r w:rsidRPr="00171258">
              <w:rPr>
                <w:rFonts w:cs="Times New Roman"/>
              </w:rPr>
              <w:t>Rollback to previous artifact</w:t>
            </w:r>
          </w:p>
        </w:tc>
      </w:tr>
    </w:tbl>
    <w:p w14:paraId="4FF661CD" w14:textId="77777777" w:rsidR="00A03038" w:rsidRPr="00171258" w:rsidRDefault="00A03038">
      <w:pPr>
        <w:rPr>
          <w:rFonts w:cs="Times New Roman"/>
        </w:rPr>
      </w:pPr>
    </w:p>
    <w:p w14:paraId="7EDE9F46" w14:textId="7F783B1D" w:rsidR="00A03038" w:rsidRPr="00171258" w:rsidRDefault="00000000" w:rsidP="00171258">
      <w:pPr>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Tool Selection and Justification</w:t>
      </w:r>
    </w:p>
    <w:tbl>
      <w:tblPr>
        <w:tblStyle w:val="TableGrid"/>
        <w:tblW w:w="0" w:type="auto"/>
        <w:jc w:val="center"/>
        <w:tblLook w:val="04A0" w:firstRow="1" w:lastRow="0" w:firstColumn="1" w:lastColumn="0" w:noHBand="0" w:noVBand="1"/>
      </w:tblPr>
      <w:tblGrid>
        <w:gridCol w:w="3356"/>
        <w:gridCol w:w="3357"/>
        <w:gridCol w:w="3357"/>
      </w:tblGrid>
      <w:tr w:rsidR="00A03038" w:rsidRPr="00171258" w14:paraId="08FB994B" w14:textId="77777777">
        <w:trPr>
          <w:jc w:val="center"/>
        </w:trPr>
        <w:tc>
          <w:tcPr>
            <w:tcW w:w="3360" w:type="dxa"/>
          </w:tcPr>
          <w:p w14:paraId="3D913E9C" w14:textId="77777777" w:rsidR="00A03038" w:rsidRPr="00171258" w:rsidRDefault="00000000">
            <w:pPr>
              <w:rPr>
                <w:rFonts w:cs="Times New Roman"/>
              </w:rPr>
            </w:pPr>
            <w:r w:rsidRPr="00171258">
              <w:rPr>
                <w:rFonts w:cs="Times New Roman"/>
                <w:b/>
              </w:rPr>
              <w:t>Pipeline Stage</w:t>
            </w:r>
          </w:p>
        </w:tc>
        <w:tc>
          <w:tcPr>
            <w:tcW w:w="3360" w:type="dxa"/>
          </w:tcPr>
          <w:p w14:paraId="081BBC05" w14:textId="77777777" w:rsidR="00A03038" w:rsidRPr="00171258" w:rsidRDefault="00000000">
            <w:pPr>
              <w:rPr>
                <w:rFonts w:cs="Times New Roman"/>
              </w:rPr>
            </w:pPr>
            <w:r w:rsidRPr="00171258">
              <w:rPr>
                <w:rFonts w:cs="Times New Roman"/>
                <w:b/>
              </w:rPr>
              <w:t>Suggested Tool</w:t>
            </w:r>
          </w:p>
        </w:tc>
        <w:tc>
          <w:tcPr>
            <w:tcW w:w="3360" w:type="dxa"/>
          </w:tcPr>
          <w:p w14:paraId="2B08BB06" w14:textId="77777777" w:rsidR="00A03038" w:rsidRPr="00171258" w:rsidRDefault="00000000">
            <w:pPr>
              <w:rPr>
                <w:rFonts w:cs="Times New Roman"/>
              </w:rPr>
            </w:pPr>
            <w:r w:rsidRPr="00171258">
              <w:rPr>
                <w:rFonts w:cs="Times New Roman"/>
                <w:b/>
              </w:rPr>
              <w:t>Reason</w:t>
            </w:r>
          </w:p>
        </w:tc>
      </w:tr>
      <w:tr w:rsidR="00A03038" w:rsidRPr="00171258" w14:paraId="12253BED" w14:textId="77777777">
        <w:trPr>
          <w:jc w:val="center"/>
        </w:trPr>
        <w:tc>
          <w:tcPr>
            <w:tcW w:w="3360" w:type="dxa"/>
          </w:tcPr>
          <w:p w14:paraId="373489FE" w14:textId="77777777" w:rsidR="00A03038" w:rsidRPr="00171258" w:rsidRDefault="00000000">
            <w:pPr>
              <w:rPr>
                <w:rFonts w:cs="Times New Roman"/>
              </w:rPr>
            </w:pPr>
            <w:r w:rsidRPr="00171258">
              <w:rPr>
                <w:rFonts w:cs="Times New Roman"/>
              </w:rPr>
              <w:t>Source control</w:t>
            </w:r>
          </w:p>
        </w:tc>
        <w:tc>
          <w:tcPr>
            <w:tcW w:w="3360" w:type="dxa"/>
          </w:tcPr>
          <w:p w14:paraId="759EB481" w14:textId="77777777" w:rsidR="00A03038" w:rsidRPr="00171258" w:rsidRDefault="00000000">
            <w:pPr>
              <w:rPr>
                <w:rFonts w:cs="Times New Roman"/>
              </w:rPr>
            </w:pPr>
            <w:r w:rsidRPr="00171258">
              <w:rPr>
                <w:rFonts w:cs="Times New Roman"/>
              </w:rPr>
              <w:t>Git + GitHub/GitLab</w:t>
            </w:r>
          </w:p>
        </w:tc>
        <w:tc>
          <w:tcPr>
            <w:tcW w:w="3360" w:type="dxa"/>
          </w:tcPr>
          <w:p w14:paraId="647FB3E5" w14:textId="77777777" w:rsidR="00A03038" w:rsidRPr="00171258" w:rsidRDefault="00000000">
            <w:pPr>
              <w:rPr>
                <w:rFonts w:cs="Times New Roman"/>
              </w:rPr>
            </w:pPr>
            <w:r w:rsidRPr="00171258">
              <w:rPr>
                <w:rFonts w:cs="Times New Roman"/>
              </w:rPr>
              <w:t>Version history and collaboration</w:t>
            </w:r>
          </w:p>
        </w:tc>
      </w:tr>
      <w:tr w:rsidR="00A03038" w:rsidRPr="00171258" w14:paraId="57C26BEF" w14:textId="77777777">
        <w:trPr>
          <w:jc w:val="center"/>
        </w:trPr>
        <w:tc>
          <w:tcPr>
            <w:tcW w:w="3360" w:type="dxa"/>
          </w:tcPr>
          <w:p w14:paraId="39789D82" w14:textId="77777777" w:rsidR="00A03038" w:rsidRPr="00171258" w:rsidRDefault="00000000">
            <w:pPr>
              <w:rPr>
                <w:rFonts w:cs="Times New Roman"/>
              </w:rPr>
            </w:pPr>
            <w:r w:rsidRPr="00171258">
              <w:rPr>
                <w:rFonts w:cs="Times New Roman"/>
              </w:rPr>
              <w:t>CI/CD</w:t>
            </w:r>
          </w:p>
        </w:tc>
        <w:tc>
          <w:tcPr>
            <w:tcW w:w="3360" w:type="dxa"/>
          </w:tcPr>
          <w:p w14:paraId="633F56B9" w14:textId="77777777" w:rsidR="00A03038" w:rsidRPr="00171258" w:rsidRDefault="00000000">
            <w:pPr>
              <w:rPr>
                <w:rFonts w:cs="Times New Roman"/>
              </w:rPr>
            </w:pPr>
            <w:r w:rsidRPr="00171258">
              <w:rPr>
                <w:rFonts w:cs="Times New Roman"/>
              </w:rPr>
              <w:t>GitHub Actions / GitLab CI</w:t>
            </w:r>
          </w:p>
        </w:tc>
        <w:tc>
          <w:tcPr>
            <w:tcW w:w="3360" w:type="dxa"/>
          </w:tcPr>
          <w:p w14:paraId="0FEED086" w14:textId="77777777" w:rsidR="00A03038" w:rsidRPr="00171258" w:rsidRDefault="00000000">
            <w:pPr>
              <w:rPr>
                <w:rFonts w:cs="Times New Roman"/>
              </w:rPr>
            </w:pPr>
            <w:r w:rsidRPr="00171258">
              <w:rPr>
                <w:rFonts w:cs="Times New Roman"/>
              </w:rPr>
              <w:t>Automated workflow execution</w:t>
            </w:r>
          </w:p>
        </w:tc>
      </w:tr>
      <w:tr w:rsidR="00A03038" w:rsidRPr="00171258" w14:paraId="265478C5" w14:textId="77777777">
        <w:trPr>
          <w:jc w:val="center"/>
        </w:trPr>
        <w:tc>
          <w:tcPr>
            <w:tcW w:w="3360" w:type="dxa"/>
          </w:tcPr>
          <w:p w14:paraId="58B3A60F" w14:textId="77777777" w:rsidR="00A03038" w:rsidRPr="00171258" w:rsidRDefault="00000000">
            <w:pPr>
              <w:rPr>
                <w:rFonts w:cs="Times New Roman"/>
              </w:rPr>
            </w:pPr>
            <w:r w:rsidRPr="00171258">
              <w:rPr>
                <w:rFonts w:cs="Times New Roman"/>
              </w:rPr>
              <w:t>Python testing</w:t>
            </w:r>
          </w:p>
        </w:tc>
        <w:tc>
          <w:tcPr>
            <w:tcW w:w="3360" w:type="dxa"/>
          </w:tcPr>
          <w:p w14:paraId="7EF67F69" w14:textId="77777777" w:rsidR="00A03038" w:rsidRPr="00171258" w:rsidRDefault="00000000">
            <w:pPr>
              <w:rPr>
                <w:rFonts w:cs="Times New Roman"/>
              </w:rPr>
            </w:pPr>
            <w:r w:rsidRPr="00171258">
              <w:rPr>
                <w:rFonts w:cs="Times New Roman"/>
              </w:rPr>
              <w:t>pytest</w:t>
            </w:r>
          </w:p>
        </w:tc>
        <w:tc>
          <w:tcPr>
            <w:tcW w:w="3360" w:type="dxa"/>
          </w:tcPr>
          <w:p w14:paraId="5182E9E9" w14:textId="77777777" w:rsidR="00A03038" w:rsidRPr="00171258" w:rsidRDefault="00000000">
            <w:pPr>
              <w:rPr>
                <w:rFonts w:cs="Times New Roman"/>
              </w:rPr>
            </w:pPr>
            <w:r w:rsidRPr="00171258">
              <w:rPr>
                <w:rFonts w:cs="Times New Roman"/>
              </w:rPr>
              <w:t>Simple and widely used test framework</w:t>
            </w:r>
          </w:p>
        </w:tc>
      </w:tr>
      <w:tr w:rsidR="00A03038" w:rsidRPr="00171258" w14:paraId="375AF035" w14:textId="77777777">
        <w:trPr>
          <w:jc w:val="center"/>
        </w:trPr>
        <w:tc>
          <w:tcPr>
            <w:tcW w:w="3360" w:type="dxa"/>
          </w:tcPr>
          <w:p w14:paraId="11A9F157" w14:textId="77777777" w:rsidR="00A03038" w:rsidRPr="00171258" w:rsidRDefault="00000000">
            <w:pPr>
              <w:rPr>
                <w:rFonts w:cs="Times New Roman"/>
              </w:rPr>
            </w:pPr>
            <w:r w:rsidRPr="00171258">
              <w:rPr>
                <w:rFonts w:cs="Times New Roman"/>
              </w:rPr>
              <w:t>Coverage</w:t>
            </w:r>
          </w:p>
        </w:tc>
        <w:tc>
          <w:tcPr>
            <w:tcW w:w="3360" w:type="dxa"/>
          </w:tcPr>
          <w:p w14:paraId="3F9C4CEE" w14:textId="77777777" w:rsidR="00A03038" w:rsidRPr="00171258" w:rsidRDefault="00000000">
            <w:pPr>
              <w:rPr>
                <w:rFonts w:cs="Times New Roman"/>
              </w:rPr>
            </w:pPr>
            <w:r w:rsidRPr="00171258">
              <w:rPr>
                <w:rFonts w:cs="Times New Roman"/>
              </w:rPr>
              <w:t>pytest-cov</w:t>
            </w:r>
          </w:p>
        </w:tc>
        <w:tc>
          <w:tcPr>
            <w:tcW w:w="3360" w:type="dxa"/>
          </w:tcPr>
          <w:p w14:paraId="6A401462" w14:textId="77777777" w:rsidR="00A03038" w:rsidRPr="00171258" w:rsidRDefault="00000000">
            <w:pPr>
              <w:rPr>
                <w:rFonts w:cs="Times New Roman"/>
              </w:rPr>
            </w:pPr>
            <w:r w:rsidRPr="00171258">
              <w:rPr>
                <w:rFonts w:cs="Times New Roman"/>
              </w:rPr>
              <w:t>Shows tested code percentage</w:t>
            </w:r>
          </w:p>
        </w:tc>
      </w:tr>
      <w:tr w:rsidR="00A03038" w:rsidRPr="00171258" w14:paraId="5C44DA2A" w14:textId="77777777">
        <w:trPr>
          <w:jc w:val="center"/>
        </w:trPr>
        <w:tc>
          <w:tcPr>
            <w:tcW w:w="3360" w:type="dxa"/>
          </w:tcPr>
          <w:p w14:paraId="36BDFDB7" w14:textId="77777777" w:rsidR="00A03038" w:rsidRPr="00171258" w:rsidRDefault="00000000">
            <w:pPr>
              <w:rPr>
                <w:rFonts w:cs="Times New Roman"/>
              </w:rPr>
            </w:pPr>
            <w:r w:rsidRPr="00171258">
              <w:rPr>
                <w:rFonts w:cs="Times New Roman"/>
              </w:rPr>
              <w:t>Linting</w:t>
            </w:r>
          </w:p>
        </w:tc>
        <w:tc>
          <w:tcPr>
            <w:tcW w:w="3360" w:type="dxa"/>
          </w:tcPr>
          <w:p w14:paraId="31BB34DE" w14:textId="77777777" w:rsidR="00A03038" w:rsidRPr="00171258" w:rsidRDefault="00000000">
            <w:pPr>
              <w:rPr>
                <w:rFonts w:cs="Times New Roman"/>
              </w:rPr>
            </w:pPr>
            <w:r w:rsidRPr="00171258">
              <w:rPr>
                <w:rFonts w:cs="Times New Roman"/>
              </w:rPr>
              <w:t>Ruff / Flake8</w:t>
            </w:r>
          </w:p>
        </w:tc>
        <w:tc>
          <w:tcPr>
            <w:tcW w:w="3360" w:type="dxa"/>
          </w:tcPr>
          <w:p w14:paraId="75E7E4E3" w14:textId="77777777" w:rsidR="00A03038" w:rsidRPr="00171258" w:rsidRDefault="00000000">
            <w:pPr>
              <w:rPr>
                <w:rFonts w:cs="Times New Roman"/>
              </w:rPr>
            </w:pPr>
            <w:r w:rsidRPr="00171258">
              <w:rPr>
                <w:rFonts w:cs="Times New Roman"/>
              </w:rPr>
              <w:t>Fast code-quality checks</w:t>
            </w:r>
          </w:p>
        </w:tc>
      </w:tr>
      <w:tr w:rsidR="00A03038" w:rsidRPr="00171258" w14:paraId="227322E3" w14:textId="77777777">
        <w:trPr>
          <w:jc w:val="center"/>
        </w:trPr>
        <w:tc>
          <w:tcPr>
            <w:tcW w:w="3360" w:type="dxa"/>
          </w:tcPr>
          <w:p w14:paraId="58726748" w14:textId="77777777" w:rsidR="00A03038" w:rsidRPr="00171258" w:rsidRDefault="00000000">
            <w:pPr>
              <w:rPr>
                <w:rFonts w:cs="Times New Roman"/>
              </w:rPr>
            </w:pPr>
            <w:r w:rsidRPr="00171258">
              <w:rPr>
                <w:rFonts w:cs="Times New Roman"/>
              </w:rPr>
              <w:t>Formatting</w:t>
            </w:r>
          </w:p>
        </w:tc>
        <w:tc>
          <w:tcPr>
            <w:tcW w:w="3360" w:type="dxa"/>
          </w:tcPr>
          <w:p w14:paraId="37F10FD2" w14:textId="77777777" w:rsidR="00A03038" w:rsidRPr="00171258" w:rsidRDefault="00000000">
            <w:pPr>
              <w:rPr>
                <w:rFonts w:cs="Times New Roman"/>
              </w:rPr>
            </w:pPr>
            <w:r w:rsidRPr="00171258">
              <w:rPr>
                <w:rFonts w:cs="Times New Roman"/>
              </w:rPr>
              <w:t>Black</w:t>
            </w:r>
          </w:p>
        </w:tc>
        <w:tc>
          <w:tcPr>
            <w:tcW w:w="3360" w:type="dxa"/>
          </w:tcPr>
          <w:p w14:paraId="35F8BCE3" w14:textId="77777777" w:rsidR="00A03038" w:rsidRPr="00171258" w:rsidRDefault="00000000">
            <w:pPr>
              <w:rPr>
                <w:rFonts w:cs="Times New Roman"/>
              </w:rPr>
            </w:pPr>
            <w:r w:rsidRPr="00171258">
              <w:rPr>
                <w:rFonts w:cs="Times New Roman"/>
              </w:rPr>
              <w:t>Consistent Python formatting</w:t>
            </w:r>
          </w:p>
        </w:tc>
      </w:tr>
      <w:tr w:rsidR="00A03038" w:rsidRPr="00171258" w14:paraId="46EBF0D9" w14:textId="77777777">
        <w:trPr>
          <w:jc w:val="center"/>
        </w:trPr>
        <w:tc>
          <w:tcPr>
            <w:tcW w:w="3360" w:type="dxa"/>
          </w:tcPr>
          <w:p w14:paraId="360E30D0" w14:textId="77777777" w:rsidR="00A03038" w:rsidRPr="00171258" w:rsidRDefault="00000000">
            <w:pPr>
              <w:rPr>
                <w:rFonts w:cs="Times New Roman"/>
              </w:rPr>
            </w:pPr>
            <w:r w:rsidRPr="00171258">
              <w:rPr>
                <w:rFonts w:cs="Times New Roman"/>
              </w:rPr>
              <w:t>Security</w:t>
            </w:r>
          </w:p>
        </w:tc>
        <w:tc>
          <w:tcPr>
            <w:tcW w:w="3360" w:type="dxa"/>
          </w:tcPr>
          <w:p w14:paraId="597366F0" w14:textId="77777777" w:rsidR="00A03038" w:rsidRPr="00171258" w:rsidRDefault="00000000">
            <w:pPr>
              <w:rPr>
                <w:rFonts w:cs="Times New Roman"/>
              </w:rPr>
            </w:pPr>
            <w:r w:rsidRPr="00171258">
              <w:rPr>
                <w:rFonts w:cs="Times New Roman"/>
              </w:rPr>
              <w:t>Dependabot / pip-audit / equivalent</w:t>
            </w:r>
          </w:p>
        </w:tc>
        <w:tc>
          <w:tcPr>
            <w:tcW w:w="3360" w:type="dxa"/>
          </w:tcPr>
          <w:p w14:paraId="3B40FB0D" w14:textId="77777777" w:rsidR="00A03038" w:rsidRPr="00171258" w:rsidRDefault="00000000">
            <w:pPr>
              <w:rPr>
                <w:rFonts w:cs="Times New Roman"/>
              </w:rPr>
            </w:pPr>
            <w:r w:rsidRPr="00171258">
              <w:rPr>
                <w:rFonts w:cs="Times New Roman"/>
              </w:rPr>
              <w:t>Dependency vulnerability awareness</w:t>
            </w:r>
          </w:p>
        </w:tc>
      </w:tr>
      <w:tr w:rsidR="00A03038" w:rsidRPr="00171258" w14:paraId="7F5B517E" w14:textId="77777777">
        <w:trPr>
          <w:jc w:val="center"/>
        </w:trPr>
        <w:tc>
          <w:tcPr>
            <w:tcW w:w="3360" w:type="dxa"/>
          </w:tcPr>
          <w:p w14:paraId="6483877A" w14:textId="77777777" w:rsidR="00A03038" w:rsidRPr="00171258" w:rsidRDefault="00000000">
            <w:pPr>
              <w:rPr>
                <w:rFonts w:cs="Times New Roman"/>
              </w:rPr>
            </w:pPr>
            <w:r w:rsidRPr="00171258">
              <w:rPr>
                <w:rFonts w:cs="Times New Roman"/>
              </w:rPr>
              <w:t>Container</w:t>
            </w:r>
          </w:p>
        </w:tc>
        <w:tc>
          <w:tcPr>
            <w:tcW w:w="3360" w:type="dxa"/>
          </w:tcPr>
          <w:p w14:paraId="24F13A93" w14:textId="77777777" w:rsidR="00A03038" w:rsidRPr="00171258" w:rsidRDefault="00000000">
            <w:pPr>
              <w:rPr>
                <w:rFonts w:cs="Times New Roman"/>
              </w:rPr>
            </w:pPr>
            <w:r w:rsidRPr="00171258">
              <w:rPr>
                <w:rFonts w:cs="Times New Roman"/>
              </w:rPr>
              <w:t>Docker</w:t>
            </w:r>
          </w:p>
        </w:tc>
        <w:tc>
          <w:tcPr>
            <w:tcW w:w="3360" w:type="dxa"/>
          </w:tcPr>
          <w:p w14:paraId="5560D86B" w14:textId="77777777" w:rsidR="00A03038" w:rsidRPr="00171258" w:rsidRDefault="00000000">
            <w:pPr>
              <w:rPr>
                <w:rFonts w:cs="Times New Roman"/>
              </w:rPr>
            </w:pPr>
            <w:r w:rsidRPr="00171258">
              <w:rPr>
                <w:rFonts w:cs="Times New Roman"/>
              </w:rPr>
              <w:t>Repeatable runtime environment</w:t>
            </w:r>
          </w:p>
        </w:tc>
      </w:tr>
      <w:tr w:rsidR="00A03038" w:rsidRPr="00171258" w14:paraId="5C2A66A8" w14:textId="77777777">
        <w:trPr>
          <w:jc w:val="center"/>
        </w:trPr>
        <w:tc>
          <w:tcPr>
            <w:tcW w:w="3360" w:type="dxa"/>
          </w:tcPr>
          <w:p w14:paraId="6D5239B2" w14:textId="77777777" w:rsidR="00A03038" w:rsidRPr="00171258" w:rsidRDefault="00000000">
            <w:pPr>
              <w:rPr>
                <w:rFonts w:cs="Times New Roman"/>
              </w:rPr>
            </w:pPr>
            <w:r w:rsidRPr="00171258">
              <w:rPr>
                <w:rFonts w:cs="Times New Roman"/>
              </w:rPr>
              <w:t>Registry</w:t>
            </w:r>
          </w:p>
        </w:tc>
        <w:tc>
          <w:tcPr>
            <w:tcW w:w="3360" w:type="dxa"/>
          </w:tcPr>
          <w:p w14:paraId="067C434D" w14:textId="77777777" w:rsidR="00A03038" w:rsidRPr="00171258" w:rsidRDefault="00000000">
            <w:pPr>
              <w:rPr>
                <w:rFonts w:cs="Times New Roman"/>
              </w:rPr>
            </w:pPr>
            <w:r w:rsidRPr="00171258">
              <w:rPr>
                <w:rFonts w:cs="Times New Roman"/>
              </w:rPr>
              <w:t>Container registry</w:t>
            </w:r>
          </w:p>
        </w:tc>
        <w:tc>
          <w:tcPr>
            <w:tcW w:w="3360" w:type="dxa"/>
          </w:tcPr>
          <w:p w14:paraId="682E8828" w14:textId="77777777" w:rsidR="00A03038" w:rsidRPr="00171258" w:rsidRDefault="00000000">
            <w:pPr>
              <w:rPr>
                <w:rFonts w:cs="Times New Roman"/>
              </w:rPr>
            </w:pPr>
            <w:r w:rsidRPr="00171258">
              <w:rPr>
                <w:rFonts w:cs="Times New Roman"/>
              </w:rPr>
              <w:t>Stores versioned images</w:t>
            </w:r>
          </w:p>
        </w:tc>
      </w:tr>
      <w:tr w:rsidR="00A03038" w:rsidRPr="00171258" w14:paraId="3D26FAD0" w14:textId="77777777">
        <w:trPr>
          <w:jc w:val="center"/>
        </w:trPr>
        <w:tc>
          <w:tcPr>
            <w:tcW w:w="3360" w:type="dxa"/>
          </w:tcPr>
          <w:p w14:paraId="61B12C19" w14:textId="77777777" w:rsidR="00A03038" w:rsidRPr="00171258" w:rsidRDefault="00000000">
            <w:pPr>
              <w:rPr>
                <w:rFonts w:cs="Times New Roman"/>
              </w:rPr>
            </w:pPr>
            <w:r w:rsidRPr="00171258">
              <w:rPr>
                <w:rFonts w:cs="Times New Roman"/>
              </w:rPr>
              <w:t>Deployment</w:t>
            </w:r>
          </w:p>
        </w:tc>
        <w:tc>
          <w:tcPr>
            <w:tcW w:w="3360" w:type="dxa"/>
          </w:tcPr>
          <w:p w14:paraId="64F59897" w14:textId="77777777" w:rsidR="00A03038" w:rsidRPr="00171258" w:rsidRDefault="00000000">
            <w:pPr>
              <w:rPr>
                <w:rFonts w:cs="Times New Roman"/>
              </w:rPr>
            </w:pPr>
            <w:r w:rsidRPr="00171258">
              <w:rPr>
                <w:rFonts w:cs="Times New Roman"/>
              </w:rPr>
              <w:t>Docker host/cloud platform</w:t>
            </w:r>
          </w:p>
        </w:tc>
        <w:tc>
          <w:tcPr>
            <w:tcW w:w="3360" w:type="dxa"/>
          </w:tcPr>
          <w:p w14:paraId="3CEBCD12" w14:textId="77777777" w:rsidR="00A03038" w:rsidRPr="00171258" w:rsidRDefault="00000000">
            <w:pPr>
              <w:rPr>
                <w:rFonts w:cs="Times New Roman"/>
              </w:rPr>
            </w:pPr>
            <w:r w:rsidRPr="00171258">
              <w:rPr>
                <w:rFonts w:cs="Times New Roman"/>
              </w:rPr>
              <w:t>Repeatable deployment</w:t>
            </w:r>
          </w:p>
        </w:tc>
      </w:tr>
      <w:tr w:rsidR="00A03038" w:rsidRPr="00171258" w14:paraId="0E631ADD" w14:textId="77777777">
        <w:trPr>
          <w:jc w:val="center"/>
        </w:trPr>
        <w:tc>
          <w:tcPr>
            <w:tcW w:w="3360" w:type="dxa"/>
          </w:tcPr>
          <w:p w14:paraId="1B70DE26" w14:textId="77777777" w:rsidR="00A03038" w:rsidRPr="00171258" w:rsidRDefault="00000000">
            <w:pPr>
              <w:rPr>
                <w:rFonts w:cs="Times New Roman"/>
              </w:rPr>
            </w:pPr>
            <w:r w:rsidRPr="00171258">
              <w:rPr>
                <w:rFonts w:cs="Times New Roman"/>
              </w:rPr>
              <w:t>Notifications</w:t>
            </w:r>
          </w:p>
        </w:tc>
        <w:tc>
          <w:tcPr>
            <w:tcW w:w="3360" w:type="dxa"/>
          </w:tcPr>
          <w:p w14:paraId="54071073" w14:textId="77777777" w:rsidR="00A03038" w:rsidRPr="00171258" w:rsidRDefault="00000000">
            <w:pPr>
              <w:rPr>
                <w:rFonts w:cs="Times New Roman"/>
              </w:rPr>
            </w:pPr>
            <w:r w:rsidRPr="00171258">
              <w:rPr>
                <w:rFonts w:cs="Times New Roman"/>
              </w:rPr>
              <w:t>Email/Chat integration</w:t>
            </w:r>
          </w:p>
        </w:tc>
        <w:tc>
          <w:tcPr>
            <w:tcW w:w="3360" w:type="dxa"/>
          </w:tcPr>
          <w:p w14:paraId="2E0EF1E8" w14:textId="77777777" w:rsidR="00A03038" w:rsidRPr="00171258" w:rsidRDefault="00000000">
            <w:pPr>
              <w:rPr>
                <w:rFonts w:cs="Times New Roman"/>
              </w:rPr>
            </w:pPr>
            <w:r w:rsidRPr="00171258">
              <w:rPr>
                <w:rFonts w:cs="Times New Roman"/>
              </w:rPr>
              <w:t>Fast failure reporting</w:t>
            </w:r>
          </w:p>
        </w:tc>
      </w:tr>
    </w:tbl>
    <w:p w14:paraId="0B0A5200" w14:textId="77777777" w:rsidR="00A03038" w:rsidRPr="00171258" w:rsidRDefault="00A03038">
      <w:pPr>
        <w:rPr>
          <w:rFonts w:cs="Times New Roman"/>
        </w:rPr>
      </w:pPr>
    </w:p>
    <w:p w14:paraId="25F888F1" w14:textId="77777777" w:rsidR="00A03038" w:rsidRPr="00171258" w:rsidRDefault="00000000">
      <w:pPr>
        <w:rPr>
          <w:rFonts w:cs="Times New Roman"/>
        </w:rPr>
      </w:pPr>
      <w:r w:rsidRPr="00171258">
        <w:rPr>
          <w:rFonts w:cs="Times New Roman"/>
        </w:rPr>
        <w:t>The assignment does not require one specific vendor. These tools are examples that fit the described workflow; the final choice can be aligned with the tools available to the student.</w:t>
      </w:r>
    </w:p>
    <w:p w14:paraId="4AAA4F34" w14:textId="77777777" w:rsidR="00A03038" w:rsidRPr="00171258" w:rsidRDefault="00000000">
      <w:pPr>
        <w:rPr>
          <w:rFonts w:cs="Times New Roman"/>
        </w:rPr>
      </w:pPr>
      <w:r w:rsidRPr="00171258">
        <w:rPr>
          <w:rFonts w:cs="Times New Roman"/>
        </w:rPr>
        <w:br w:type="page"/>
      </w:r>
    </w:p>
    <w:p w14:paraId="02AD6CF0"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21. Sample Pipeline Workflow</w:t>
      </w:r>
    </w:p>
    <w:p w14:paraId="5238EE01" w14:textId="77777777" w:rsidR="00A03038" w:rsidRPr="00171258" w:rsidRDefault="00000000">
      <w:pPr>
        <w:rPr>
          <w:rFonts w:cs="Times New Roman"/>
        </w:rPr>
      </w:pPr>
      <w:r w:rsidRPr="00171258">
        <w:rPr>
          <w:rFonts w:cs="Times New Roman"/>
        </w:rPr>
        <w:t>A practical workflow for AquaGuard 360 is:</w:t>
      </w:r>
    </w:p>
    <w:p w14:paraId="6D0F8CC1" w14:textId="77777777" w:rsidR="00A03038" w:rsidRPr="00171258" w:rsidRDefault="00000000">
      <w:pPr>
        <w:pStyle w:val="ListBullet"/>
        <w:rPr>
          <w:rFonts w:cs="Times New Roman"/>
        </w:rPr>
      </w:pPr>
      <w:r w:rsidRPr="00171258">
        <w:rPr>
          <w:rFonts w:cs="Times New Roman"/>
        </w:rPr>
        <w:t>1. Developer commits code to a feature branch.</w:t>
      </w:r>
    </w:p>
    <w:p w14:paraId="0897CAA4" w14:textId="77777777" w:rsidR="00A03038" w:rsidRPr="00171258" w:rsidRDefault="00000000">
      <w:pPr>
        <w:pStyle w:val="ListBullet"/>
        <w:rPr>
          <w:rFonts w:cs="Times New Roman"/>
        </w:rPr>
      </w:pPr>
      <w:r w:rsidRPr="00171258">
        <w:rPr>
          <w:rFonts w:cs="Times New Roman"/>
        </w:rPr>
        <w:t>2. CI workflow starts automatically.</w:t>
      </w:r>
    </w:p>
    <w:p w14:paraId="4245B93D" w14:textId="77777777" w:rsidR="00A03038" w:rsidRPr="00171258" w:rsidRDefault="00000000">
      <w:pPr>
        <w:pStyle w:val="ListBullet"/>
        <w:rPr>
          <w:rFonts w:cs="Times New Roman"/>
        </w:rPr>
      </w:pPr>
      <w:r w:rsidRPr="00171258">
        <w:rPr>
          <w:rFonts w:cs="Times New Roman"/>
        </w:rPr>
        <w:t>3. Source code and dependencies are checked out/installed.</w:t>
      </w:r>
    </w:p>
    <w:p w14:paraId="07E033D4" w14:textId="77777777" w:rsidR="00A03038" w:rsidRPr="00171258" w:rsidRDefault="00000000">
      <w:pPr>
        <w:pStyle w:val="ListBullet"/>
        <w:rPr>
          <w:rFonts w:cs="Times New Roman"/>
        </w:rPr>
      </w:pPr>
      <w:r w:rsidRPr="00171258">
        <w:rPr>
          <w:rFonts w:cs="Times New Roman"/>
        </w:rPr>
        <w:t>4. Unit tests run.</w:t>
      </w:r>
    </w:p>
    <w:p w14:paraId="3F30F740" w14:textId="77777777" w:rsidR="00A03038" w:rsidRPr="00171258" w:rsidRDefault="00000000">
      <w:pPr>
        <w:pStyle w:val="ListBullet"/>
        <w:rPr>
          <w:rFonts w:cs="Times New Roman"/>
        </w:rPr>
      </w:pPr>
      <w:r w:rsidRPr="00171258">
        <w:rPr>
          <w:rFonts w:cs="Times New Roman"/>
        </w:rPr>
        <w:t>5. Integration/API tests run.</w:t>
      </w:r>
    </w:p>
    <w:p w14:paraId="548A24AC" w14:textId="77777777" w:rsidR="00A03038" w:rsidRPr="00171258" w:rsidRDefault="00000000">
      <w:pPr>
        <w:pStyle w:val="ListBullet"/>
        <w:rPr>
          <w:rFonts w:cs="Times New Roman"/>
        </w:rPr>
      </w:pPr>
      <w:r w:rsidRPr="00171258">
        <w:rPr>
          <w:rFonts w:cs="Times New Roman"/>
        </w:rPr>
        <w:t>6. Code quality and security checks run.</w:t>
      </w:r>
    </w:p>
    <w:p w14:paraId="52ADACD4" w14:textId="77777777" w:rsidR="00A03038" w:rsidRPr="00171258" w:rsidRDefault="00000000">
      <w:pPr>
        <w:pStyle w:val="ListBullet"/>
        <w:rPr>
          <w:rFonts w:cs="Times New Roman"/>
        </w:rPr>
      </w:pPr>
      <w:r w:rsidRPr="00171258">
        <w:rPr>
          <w:rFonts w:cs="Times New Roman"/>
        </w:rPr>
        <w:t>7. If all checks pass, an artifact/container is created.</w:t>
      </w:r>
    </w:p>
    <w:p w14:paraId="6BCC32C1" w14:textId="77777777" w:rsidR="00A03038" w:rsidRPr="00171258" w:rsidRDefault="00000000">
      <w:pPr>
        <w:pStyle w:val="ListBullet"/>
        <w:rPr>
          <w:rFonts w:cs="Times New Roman"/>
        </w:rPr>
      </w:pPr>
      <w:r w:rsidRPr="00171258">
        <w:rPr>
          <w:rFonts w:cs="Times New Roman"/>
        </w:rPr>
        <w:t>8. The artifact is deployed to staging.</w:t>
      </w:r>
    </w:p>
    <w:p w14:paraId="13C40BFA" w14:textId="77777777" w:rsidR="00A03038" w:rsidRPr="00171258" w:rsidRDefault="00000000">
      <w:pPr>
        <w:pStyle w:val="ListBullet"/>
        <w:rPr>
          <w:rFonts w:cs="Times New Roman"/>
        </w:rPr>
      </w:pPr>
      <w:r w:rsidRPr="00171258">
        <w:rPr>
          <w:rFonts w:cs="Times New Roman"/>
        </w:rPr>
        <w:t>9. Staging smoke tests run.</w:t>
      </w:r>
    </w:p>
    <w:p w14:paraId="630C4505" w14:textId="77777777" w:rsidR="00A03038" w:rsidRPr="00171258" w:rsidRDefault="00000000">
      <w:pPr>
        <w:pStyle w:val="ListBullet"/>
        <w:rPr>
          <w:rFonts w:cs="Times New Roman"/>
        </w:rPr>
      </w:pPr>
      <w:r w:rsidRPr="00171258">
        <w:rPr>
          <w:rFonts w:cs="Times New Roman"/>
        </w:rPr>
        <w:t>10. A release is approved.</w:t>
      </w:r>
    </w:p>
    <w:p w14:paraId="68C0AA6E" w14:textId="77777777" w:rsidR="00A03038" w:rsidRPr="00171258" w:rsidRDefault="00000000">
      <w:pPr>
        <w:pStyle w:val="ListBullet"/>
        <w:rPr>
          <w:rFonts w:cs="Times New Roman"/>
        </w:rPr>
      </w:pPr>
      <w:r w:rsidRPr="00171258">
        <w:rPr>
          <w:rFonts w:cs="Times New Roman"/>
        </w:rPr>
        <w:t>11. The same tested artifact is promoted to production.</w:t>
      </w:r>
    </w:p>
    <w:p w14:paraId="42572117" w14:textId="77777777" w:rsidR="00A03038" w:rsidRPr="00171258" w:rsidRDefault="00000000">
      <w:pPr>
        <w:pStyle w:val="ListBullet"/>
        <w:rPr>
          <w:rFonts w:cs="Times New Roman"/>
        </w:rPr>
      </w:pPr>
      <w:r w:rsidRPr="00171258">
        <w:rPr>
          <w:rFonts w:cs="Times New Roman"/>
        </w:rPr>
        <w:t>12. Production health checks run.</w:t>
      </w:r>
    </w:p>
    <w:p w14:paraId="239D551C" w14:textId="77777777" w:rsidR="00A03038" w:rsidRPr="00171258" w:rsidRDefault="00000000">
      <w:pPr>
        <w:pStyle w:val="ListBullet"/>
        <w:rPr>
          <w:rFonts w:cs="Times New Roman"/>
        </w:rPr>
      </w:pPr>
      <w:r w:rsidRPr="00171258">
        <w:rPr>
          <w:rFonts w:cs="Times New Roman"/>
        </w:rPr>
        <w:t>13. Failure triggers rollback and notification.</w:t>
      </w:r>
    </w:p>
    <w:p w14:paraId="7F66B3BE" w14:textId="497D123F" w:rsidR="00A03038" w:rsidRPr="00171258" w:rsidRDefault="00000000" w:rsidP="00171258">
      <w:pPr>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Sample CI/CD Configuration Logic</w:t>
      </w:r>
    </w:p>
    <w:p w14:paraId="220A89D2" w14:textId="77777777" w:rsidR="00A03038" w:rsidRPr="00171258" w:rsidRDefault="00000000">
      <w:pPr>
        <w:rPr>
          <w:rFonts w:cs="Times New Roman"/>
        </w:rPr>
      </w:pPr>
      <w:r w:rsidRPr="00171258">
        <w:rPr>
          <w:rFonts w:cs="Times New Roman"/>
        </w:rPr>
        <w:t>The following is a conceptual workflow rather than a claim about a particular installed environment. It shows the order of pipeline stages that can be implemented using GitHub Actions, GitLab CI or another CI/CD platform.</w:t>
      </w:r>
    </w:p>
    <w:tbl>
      <w:tblPr>
        <w:tblStyle w:val="TableGrid"/>
        <w:tblW w:w="0" w:type="auto"/>
        <w:jc w:val="center"/>
        <w:tblLook w:val="04A0" w:firstRow="1" w:lastRow="0" w:firstColumn="1" w:lastColumn="0" w:noHBand="0" w:noVBand="1"/>
      </w:tblPr>
      <w:tblGrid>
        <w:gridCol w:w="3357"/>
        <w:gridCol w:w="3356"/>
        <w:gridCol w:w="3357"/>
      </w:tblGrid>
      <w:tr w:rsidR="00A03038" w:rsidRPr="00171258" w14:paraId="0C76537D" w14:textId="77777777">
        <w:trPr>
          <w:jc w:val="center"/>
        </w:trPr>
        <w:tc>
          <w:tcPr>
            <w:tcW w:w="3360" w:type="dxa"/>
          </w:tcPr>
          <w:p w14:paraId="0955F244" w14:textId="77777777" w:rsidR="00A03038" w:rsidRPr="00171258" w:rsidRDefault="00000000">
            <w:pPr>
              <w:rPr>
                <w:rFonts w:cs="Times New Roman"/>
              </w:rPr>
            </w:pPr>
            <w:r w:rsidRPr="00171258">
              <w:rPr>
                <w:rFonts w:cs="Times New Roman"/>
                <w:b/>
              </w:rPr>
              <w:t>Stage</w:t>
            </w:r>
          </w:p>
        </w:tc>
        <w:tc>
          <w:tcPr>
            <w:tcW w:w="3360" w:type="dxa"/>
          </w:tcPr>
          <w:p w14:paraId="413BDE4A" w14:textId="77777777" w:rsidR="00A03038" w:rsidRPr="00171258" w:rsidRDefault="00000000">
            <w:pPr>
              <w:rPr>
                <w:rFonts w:cs="Times New Roman"/>
              </w:rPr>
            </w:pPr>
            <w:r w:rsidRPr="00171258">
              <w:rPr>
                <w:rFonts w:cs="Times New Roman"/>
                <w:b/>
              </w:rPr>
              <w:t>Pass Condition</w:t>
            </w:r>
          </w:p>
        </w:tc>
        <w:tc>
          <w:tcPr>
            <w:tcW w:w="3360" w:type="dxa"/>
          </w:tcPr>
          <w:p w14:paraId="30CB9094" w14:textId="77777777" w:rsidR="00A03038" w:rsidRPr="00171258" w:rsidRDefault="00000000">
            <w:pPr>
              <w:rPr>
                <w:rFonts w:cs="Times New Roman"/>
              </w:rPr>
            </w:pPr>
            <w:r w:rsidRPr="00171258">
              <w:rPr>
                <w:rFonts w:cs="Times New Roman"/>
                <w:b/>
              </w:rPr>
              <w:t>Next Stage</w:t>
            </w:r>
          </w:p>
        </w:tc>
      </w:tr>
      <w:tr w:rsidR="00A03038" w:rsidRPr="00171258" w14:paraId="4682EBF2" w14:textId="77777777">
        <w:trPr>
          <w:jc w:val="center"/>
        </w:trPr>
        <w:tc>
          <w:tcPr>
            <w:tcW w:w="3360" w:type="dxa"/>
          </w:tcPr>
          <w:p w14:paraId="326D8E18" w14:textId="77777777" w:rsidR="00A03038" w:rsidRPr="00171258" w:rsidRDefault="00000000">
            <w:pPr>
              <w:rPr>
                <w:rFonts w:cs="Times New Roman"/>
              </w:rPr>
            </w:pPr>
            <w:r w:rsidRPr="00171258">
              <w:rPr>
                <w:rFonts w:cs="Times New Roman"/>
              </w:rPr>
              <w:t>Checkout</w:t>
            </w:r>
          </w:p>
        </w:tc>
        <w:tc>
          <w:tcPr>
            <w:tcW w:w="3360" w:type="dxa"/>
          </w:tcPr>
          <w:p w14:paraId="2FF10496" w14:textId="77777777" w:rsidR="00A03038" w:rsidRPr="00171258" w:rsidRDefault="00000000">
            <w:pPr>
              <w:rPr>
                <w:rFonts w:cs="Times New Roman"/>
              </w:rPr>
            </w:pPr>
            <w:r w:rsidRPr="00171258">
              <w:rPr>
                <w:rFonts w:cs="Times New Roman"/>
              </w:rPr>
              <w:t>Repository available</w:t>
            </w:r>
          </w:p>
        </w:tc>
        <w:tc>
          <w:tcPr>
            <w:tcW w:w="3360" w:type="dxa"/>
          </w:tcPr>
          <w:p w14:paraId="4C49CE7A" w14:textId="77777777" w:rsidR="00A03038" w:rsidRPr="00171258" w:rsidRDefault="00000000">
            <w:pPr>
              <w:rPr>
                <w:rFonts w:cs="Times New Roman"/>
              </w:rPr>
            </w:pPr>
            <w:r w:rsidRPr="00171258">
              <w:rPr>
                <w:rFonts w:cs="Times New Roman"/>
              </w:rPr>
              <w:t>Build</w:t>
            </w:r>
          </w:p>
        </w:tc>
      </w:tr>
      <w:tr w:rsidR="00A03038" w:rsidRPr="00171258" w14:paraId="1C504607" w14:textId="77777777">
        <w:trPr>
          <w:jc w:val="center"/>
        </w:trPr>
        <w:tc>
          <w:tcPr>
            <w:tcW w:w="3360" w:type="dxa"/>
          </w:tcPr>
          <w:p w14:paraId="27A283A6" w14:textId="77777777" w:rsidR="00A03038" w:rsidRPr="00171258" w:rsidRDefault="00000000">
            <w:pPr>
              <w:rPr>
                <w:rFonts w:cs="Times New Roman"/>
              </w:rPr>
            </w:pPr>
            <w:r w:rsidRPr="00171258">
              <w:rPr>
                <w:rFonts w:cs="Times New Roman"/>
              </w:rPr>
              <w:t>Build</w:t>
            </w:r>
          </w:p>
        </w:tc>
        <w:tc>
          <w:tcPr>
            <w:tcW w:w="3360" w:type="dxa"/>
          </w:tcPr>
          <w:p w14:paraId="20A13DE4" w14:textId="77777777" w:rsidR="00A03038" w:rsidRPr="00171258" w:rsidRDefault="00000000">
            <w:pPr>
              <w:rPr>
                <w:rFonts w:cs="Times New Roman"/>
              </w:rPr>
            </w:pPr>
            <w:r w:rsidRPr="00171258">
              <w:rPr>
                <w:rFonts w:cs="Times New Roman"/>
              </w:rPr>
              <w:t>Dependencies install and application checks pass</w:t>
            </w:r>
          </w:p>
        </w:tc>
        <w:tc>
          <w:tcPr>
            <w:tcW w:w="3360" w:type="dxa"/>
          </w:tcPr>
          <w:p w14:paraId="64D00B59" w14:textId="77777777" w:rsidR="00A03038" w:rsidRPr="00171258" w:rsidRDefault="00000000">
            <w:pPr>
              <w:rPr>
                <w:rFonts w:cs="Times New Roman"/>
              </w:rPr>
            </w:pPr>
            <w:r w:rsidRPr="00171258">
              <w:rPr>
                <w:rFonts w:cs="Times New Roman"/>
              </w:rPr>
              <w:t>Unit Test</w:t>
            </w:r>
          </w:p>
        </w:tc>
      </w:tr>
      <w:tr w:rsidR="00A03038" w:rsidRPr="00171258" w14:paraId="01E61D2B" w14:textId="77777777">
        <w:trPr>
          <w:jc w:val="center"/>
        </w:trPr>
        <w:tc>
          <w:tcPr>
            <w:tcW w:w="3360" w:type="dxa"/>
          </w:tcPr>
          <w:p w14:paraId="4E9B3536" w14:textId="77777777" w:rsidR="00A03038" w:rsidRPr="00171258" w:rsidRDefault="00000000">
            <w:pPr>
              <w:rPr>
                <w:rFonts w:cs="Times New Roman"/>
              </w:rPr>
            </w:pPr>
            <w:r w:rsidRPr="00171258">
              <w:rPr>
                <w:rFonts w:cs="Times New Roman"/>
              </w:rPr>
              <w:t>Unit Test</w:t>
            </w:r>
          </w:p>
        </w:tc>
        <w:tc>
          <w:tcPr>
            <w:tcW w:w="3360" w:type="dxa"/>
          </w:tcPr>
          <w:p w14:paraId="33553B13" w14:textId="77777777" w:rsidR="00A03038" w:rsidRPr="00171258" w:rsidRDefault="00000000">
            <w:pPr>
              <w:rPr>
                <w:rFonts w:cs="Times New Roman"/>
              </w:rPr>
            </w:pPr>
            <w:r w:rsidRPr="00171258">
              <w:rPr>
                <w:rFonts w:cs="Times New Roman"/>
              </w:rPr>
              <w:t>All required tests pass</w:t>
            </w:r>
          </w:p>
        </w:tc>
        <w:tc>
          <w:tcPr>
            <w:tcW w:w="3360" w:type="dxa"/>
          </w:tcPr>
          <w:p w14:paraId="67C8154D" w14:textId="77777777" w:rsidR="00A03038" w:rsidRPr="00171258" w:rsidRDefault="00000000">
            <w:pPr>
              <w:rPr>
                <w:rFonts w:cs="Times New Roman"/>
              </w:rPr>
            </w:pPr>
            <w:r w:rsidRPr="00171258">
              <w:rPr>
                <w:rFonts w:cs="Times New Roman"/>
              </w:rPr>
              <w:t>Integration Test</w:t>
            </w:r>
          </w:p>
        </w:tc>
      </w:tr>
      <w:tr w:rsidR="00A03038" w:rsidRPr="00171258" w14:paraId="28B4AF9A" w14:textId="77777777">
        <w:trPr>
          <w:jc w:val="center"/>
        </w:trPr>
        <w:tc>
          <w:tcPr>
            <w:tcW w:w="3360" w:type="dxa"/>
          </w:tcPr>
          <w:p w14:paraId="73F9A733" w14:textId="77777777" w:rsidR="00A03038" w:rsidRPr="00171258" w:rsidRDefault="00000000">
            <w:pPr>
              <w:rPr>
                <w:rFonts w:cs="Times New Roman"/>
              </w:rPr>
            </w:pPr>
            <w:r w:rsidRPr="00171258">
              <w:rPr>
                <w:rFonts w:cs="Times New Roman"/>
              </w:rPr>
              <w:t>Integration Test</w:t>
            </w:r>
          </w:p>
        </w:tc>
        <w:tc>
          <w:tcPr>
            <w:tcW w:w="3360" w:type="dxa"/>
          </w:tcPr>
          <w:p w14:paraId="4B9052A7" w14:textId="77777777" w:rsidR="00A03038" w:rsidRPr="00171258" w:rsidRDefault="00000000">
            <w:pPr>
              <w:rPr>
                <w:rFonts w:cs="Times New Roman"/>
              </w:rPr>
            </w:pPr>
            <w:r w:rsidRPr="00171258">
              <w:rPr>
                <w:rFonts w:cs="Times New Roman"/>
              </w:rPr>
              <w:t>API/database checks pass</w:t>
            </w:r>
          </w:p>
        </w:tc>
        <w:tc>
          <w:tcPr>
            <w:tcW w:w="3360" w:type="dxa"/>
          </w:tcPr>
          <w:p w14:paraId="7ABFBCA3" w14:textId="77777777" w:rsidR="00A03038" w:rsidRPr="00171258" w:rsidRDefault="00000000">
            <w:pPr>
              <w:rPr>
                <w:rFonts w:cs="Times New Roman"/>
              </w:rPr>
            </w:pPr>
            <w:r w:rsidRPr="00171258">
              <w:rPr>
                <w:rFonts w:cs="Times New Roman"/>
              </w:rPr>
              <w:t>Quality/Security</w:t>
            </w:r>
          </w:p>
        </w:tc>
      </w:tr>
      <w:tr w:rsidR="00A03038" w:rsidRPr="00171258" w14:paraId="190B86B8" w14:textId="77777777">
        <w:trPr>
          <w:jc w:val="center"/>
        </w:trPr>
        <w:tc>
          <w:tcPr>
            <w:tcW w:w="3360" w:type="dxa"/>
          </w:tcPr>
          <w:p w14:paraId="36C1807C" w14:textId="77777777" w:rsidR="00A03038" w:rsidRPr="00171258" w:rsidRDefault="00000000">
            <w:pPr>
              <w:rPr>
                <w:rFonts w:cs="Times New Roman"/>
              </w:rPr>
            </w:pPr>
            <w:r w:rsidRPr="00171258">
              <w:rPr>
                <w:rFonts w:cs="Times New Roman"/>
              </w:rPr>
              <w:t>Quality/Security</w:t>
            </w:r>
          </w:p>
        </w:tc>
        <w:tc>
          <w:tcPr>
            <w:tcW w:w="3360" w:type="dxa"/>
          </w:tcPr>
          <w:p w14:paraId="386AF136" w14:textId="77777777" w:rsidR="00A03038" w:rsidRPr="00171258" w:rsidRDefault="00000000">
            <w:pPr>
              <w:rPr>
                <w:rFonts w:cs="Times New Roman"/>
              </w:rPr>
            </w:pPr>
            <w:r w:rsidRPr="00171258">
              <w:rPr>
                <w:rFonts w:cs="Times New Roman"/>
              </w:rPr>
              <w:t>No blocking issue</w:t>
            </w:r>
          </w:p>
        </w:tc>
        <w:tc>
          <w:tcPr>
            <w:tcW w:w="3360" w:type="dxa"/>
          </w:tcPr>
          <w:p w14:paraId="79B46820" w14:textId="77777777" w:rsidR="00A03038" w:rsidRPr="00171258" w:rsidRDefault="00000000">
            <w:pPr>
              <w:rPr>
                <w:rFonts w:cs="Times New Roman"/>
              </w:rPr>
            </w:pPr>
            <w:r w:rsidRPr="00171258">
              <w:rPr>
                <w:rFonts w:cs="Times New Roman"/>
              </w:rPr>
              <w:t>Package</w:t>
            </w:r>
          </w:p>
        </w:tc>
      </w:tr>
      <w:tr w:rsidR="00A03038" w:rsidRPr="00171258" w14:paraId="77CF1133" w14:textId="77777777">
        <w:trPr>
          <w:jc w:val="center"/>
        </w:trPr>
        <w:tc>
          <w:tcPr>
            <w:tcW w:w="3360" w:type="dxa"/>
          </w:tcPr>
          <w:p w14:paraId="6A3BF451" w14:textId="77777777" w:rsidR="00A03038" w:rsidRPr="00171258" w:rsidRDefault="00000000">
            <w:pPr>
              <w:rPr>
                <w:rFonts w:cs="Times New Roman"/>
              </w:rPr>
            </w:pPr>
            <w:r w:rsidRPr="00171258">
              <w:rPr>
                <w:rFonts w:cs="Times New Roman"/>
              </w:rPr>
              <w:t>Package</w:t>
            </w:r>
          </w:p>
        </w:tc>
        <w:tc>
          <w:tcPr>
            <w:tcW w:w="3360" w:type="dxa"/>
          </w:tcPr>
          <w:p w14:paraId="1918BF77" w14:textId="77777777" w:rsidR="00A03038" w:rsidRPr="00171258" w:rsidRDefault="00000000">
            <w:pPr>
              <w:rPr>
                <w:rFonts w:cs="Times New Roman"/>
              </w:rPr>
            </w:pPr>
            <w:r w:rsidRPr="00171258">
              <w:rPr>
                <w:rFonts w:cs="Times New Roman"/>
              </w:rPr>
              <w:t>Artifact created</w:t>
            </w:r>
          </w:p>
        </w:tc>
        <w:tc>
          <w:tcPr>
            <w:tcW w:w="3360" w:type="dxa"/>
          </w:tcPr>
          <w:p w14:paraId="6575EB41" w14:textId="77777777" w:rsidR="00A03038" w:rsidRPr="00171258" w:rsidRDefault="00000000">
            <w:pPr>
              <w:rPr>
                <w:rFonts w:cs="Times New Roman"/>
              </w:rPr>
            </w:pPr>
            <w:r w:rsidRPr="00171258">
              <w:rPr>
                <w:rFonts w:cs="Times New Roman"/>
              </w:rPr>
              <w:t>Staging</w:t>
            </w:r>
          </w:p>
        </w:tc>
      </w:tr>
      <w:tr w:rsidR="00A03038" w:rsidRPr="00171258" w14:paraId="4A86F006" w14:textId="77777777">
        <w:trPr>
          <w:jc w:val="center"/>
        </w:trPr>
        <w:tc>
          <w:tcPr>
            <w:tcW w:w="3360" w:type="dxa"/>
          </w:tcPr>
          <w:p w14:paraId="5DD3C3A4" w14:textId="77777777" w:rsidR="00A03038" w:rsidRPr="00171258" w:rsidRDefault="00000000">
            <w:pPr>
              <w:rPr>
                <w:rFonts w:cs="Times New Roman"/>
              </w:rPr>
            </w:pPr>
            <w:r w:rsidRPr="00171258">
              <w:rPr>
                <w:rFonts w:cs="Times New Roman"/>
              </w:rPr>
              <w:t>Staging</w:t>
            </w:r>
          </w:p>
        </w:tc>
        <w:tc>
          <w:tcPr>
            <w:tcW w:w="3360" w:type="dxa"/>
          </w:tcPr>
          <w:p w14:paraId="20055CFF" w14:textId="77777777" w:rsidR="00A03038" w:rsidRPr="00171258" w:rsidRDefault="00000000">
            <w:pPr>
              <w:rPr>
                <w:rFonts w:cs="Times New Roman"/>
              </w:rPr>
            </w:pPr>
            <w:r w:rsidRPr="00171258">
              <w:rPr>
                <w:rFonts w:cs="Times New Roman"/>
              </w:rPr>
              <w:t>Deployment succeeds</w:t>
            </w:r>
          </w:p>
        </w:tc>
        <w:tc>
          <w:tcPr>
            <w:tcW w:w="3360" w:type="dxa"/>
          </w:tcPr>
          <w:p w14:paraId="08CD6421" w14:textId="77777777" w:rsidR="00A03038" w:rsidRPr="00171258" w:rsidRDefault="00000000">
            <w:pPr>
              <w:rPr>
                <w:rFonts w:cs="Times New Roman"/>
              </w:rPr>
            </w:pPr>
            <w:r w:rsidRPr="00171258">
              <w:rPr>
                <w:rFonts w:cs="Times New Roman"/>
              </w:rPr>
              <w:t>Smoke Test</w:t>
            </w:r>
          </w:p>
        </w:tc>
      </w:tr>
      <w:tr w:rsidR="00A03038" w:rsidRPr="00171258" w14:paraId="161AD95C" w14:textId="77777777">
        <w:trPr>
          <w:jc w:val="center"/>
        </w:trPr>
        <w:tc>
          <w:tcPr>
            <w:tcW w:w="3360" w:type="dxa"/>
          </w:tcPr>
          <w:p w14:paraId="35B2EC33" w14:textId="77777777" w:rsidR="00A03038" w:rsidRPr="00171258" w:rsidRDefault="00000000">
            <w:pPr>
              <w:rPr>
                <w:rFonts w:cs="Times New Roman"/>
              </w:rPr>
            </w:pPr>
            <w:r w:rsidRPr="00171258">
              <w:rPr>
                <w:rFonts w:cs="Times New Roman"/>
              </w:rPr>
              <w:t>Smoke Test</w:t>
            </w:r>
          </w:p>
        </w:tc>
        <w:tc>
          <w:tcPr>
            <w:tcW w:w="3360" w:type="dxa"/>
          </w:tcPr>
          <w:p w14:paraId="2C1C2816" w14:textId="77777777" w:rsidR="00A03038" w:rsidRPr="00171258" w:rsidRDefault="00000000">
            <w:pPr>
              <w:rPr>
                <w:rFonts w:cs="Times New Roman"/>
              </w:rPr>
            </w:pPr>
            <w:r w:rsidRPr="00171258">
              <w:rPr>
                <w:rFonts w:cs="Times New Roman"/>
              </w:rPr>
              <w:t>Critical checks pass</w:t>
            </w:r>
          </w:p>
        </w:tc>
        <w:tc>
          <w:tcPr>
            <w:tcW w:w="3360" w:type="dxa"/>
          </w:tcPr>
          <w:p w14:paraId="4F3A9960" w14:textId="77777777" w:rsidR="00A03038" w:rsidRPr="00171258" w:rsidRDefault="00000000">
            <w:pPr>
              <w:rPr>
                <w:rFonts w:cs="Times New Roman"/>
              </w:rPr>
            </w:pPr>
            <w:r w:rsidRPr="00171258">
              <w:rPr>
                <w:rFonts w:cs="Times New Roman"/>
              </w:rPr>
              <w:t>Approval</w:t>
            </w:r>
          </w:p>
        </w:tc>
      </w:tr>
      <w:tr w:rsidR="00A03038" w:rsidRPr="00171258" w14:paraId="550FF5E3" w14:textId="77777777">
        <w:trPr>
          <w:jc w:val="center"/>
        </w:trPr>
        <w:tc>
          <w:tcPr>
            <w:tcW w:w="3360" w:type="dxa"/>
          </w:tcPr>
          <w:p w14:paraId="1F115DF7" w14:textId="77777777" w:rsidR="00A03038" w:rsidRPr="00171258" w:rsidRDefault="00000000">
            <w:pPr>
              <w:rPr>
                <w:rFonts w:cs="Times New Roman"/>
              </w:rPr>
            </w:pPr>
            <w:r w:rsidRPr="00171258">
              <w:rPr>
                <w:rFonts w:cs="Times New Roman"/>
              </w:rPr>
              <w:t>Approval</w:t>
            </w:r>
          </w:p>
        </w:tc>
        <w:tc>
          <w:tcPr>
            <w:tcW w:w="3360" w:type="dxa"/>
          </w:tcPr>
          <w:p w14:paraId="784E8167" w14:textId="77777777" w:rsidR="00A03038" w:rsidRPr="00171258" w:rsidRDefault="00000000">
            <w:pPr>
              <w:rPr>
                <w:rFonts w:cs="Times New Roman"/>
              </w:rPr>
            </w:pPr>
            <w:r w:rsidRPr="00171258">
              <w:rPr>
                <w:rFonts w:cs="Times New Roman"/>
              </w:rPr>
              <w:t>Release accepted</w:t>
            </w:r>
          </w:p>
        </w:tc>
        <w:tc>
          <w:tcPr>
            <w:tcW w:w="3360" w:type="dxa"/>
          </w:tcPr>
          <w:p w14:paraId="76C740DB" w14:textId="77777777" w:rsidR="00A03038" w:rsidRPr="00171258" w:rsidRDefault="00000000">
            <w:pPr>
              <w:rPr>
                <w:rFonts w:cs="Times New Roman"/>
              </w:rPr>
            </w:pPr>
            <w:r w:rsidRPr="00171258">
              <w:rPr>
                <w:rFonts w:cs="Times New Roman"/>
              </w:rPr>
              <w:t>Production</w:t>
            </w:r>
          </w:p>
        </w:tc>
      </w:tr>
      <w:tr w:rsidR="00A03038" w:rsidRPr="00171258" w14:paraId="4D0B9ED5" w14:textId="77777777">
        <w:trPr>
          <w:jc w:val="center"/>
        </w:trPr>
        <w:tc>
          <w:tcPr>
            <w:tcW w:w="3360" w:type="dxa"/>
          </w:tcPr>
          <w:p w14:paraId="6058E7B2" w14:textId="77777777" w:rsidR="00A03038" w:rsidRPr="00171258" w:rsidRDefault="00000000">
            <w:pPr>
              <w:rPr>
                <w:rFonts w:cs="Times New Roman"/>
              </w:rPr>
            </w:pPr>
            <w:r w:rsidRPr="00171258">
              <w:rPr>
                <w:rFonts w:cs="Times New Roman"/>
              </w:rPr>
              <w:t>Production</w:t>
            </w:r>
          </w:p>
        </w:tc>
        <w:tc>
          <w:tcPr>
            <w:tcW w:w="3360" w:type="dxa"/>
          </w:tcPr>
          <w:p w14:paraId="4DBD7686" w14:textId="77777777" w:rsidR="00A03038" w:rsidRPr="00171258" w:rsidRDefault="00000000">
            <w:pPr>
              <w:rPr>
                <w:rFonts w:cs="Times New Roman"/>
              </w:rPr>
            </w:pPr>
            <w:r w:rsidRPr="00171258">
              <w:rPr>
                <w:rFonts w:cs="Times New Roman"/>
              </w:rPr>
              <w:t>Health check passes</w:t>
            </w:r>
          </w:p>
        </w:tc>
        <w:tc>
          <w:tcPr>
            <w:tcW w:w="3360" w:type="dxa"/>
          </w:tcPr>
          <w:p w14:paraId="7878CADE" w14:textId="77777777" w:rsidR="00A03038" w:rsidRPr="00171258" w:rsidRDefault="00000000">
            <w:pPr>
              <w:rPr>
                <w:rFonts w:cs="Times New Roman"/>
              </w:rPr>
            </w:pPr>
            <w:r w:rsidRPr="00171258">
              <w:rPr>
                <w:rFonts w:cs="Times New Roman"/>
              </w:rPr>
              <w:t>Complete</w:t>
            </w:r>
          </w:p>
        </w:tc>
      </w:tr>
    </w:tbl>
    <w:p w14:paraId="51D938B4" w14:textId="77777777" w:rsidR="00A03038" w:rsidRPr="00171258" w:rsidRDefault="00A03038">
      <w:pPr>
        <w:rPr>
          <w:rFonts w:cs="Times New Roman"/>
        </w:rPr>
      </w:pPr>
    </w:p>
    <w:p w14:paraId="15613DBD" w14:textId="77777777" w:rsidR="00A03038" w:rsidRPr="00171258" w:rsidRDefault="00000000">
      <w:pPr>
        <w:rPr>
          <w:rFonts w:cs="Times New Roman"/>
        </w:rPr>
      </w:pPr>
      <w:r w:rsidRPr="00171258">
        <w:rPr>
          <w:rFonts w:cs="Times New Roman"/>
        </w:rPr>
        <w:br w:type="page"/>
      </w:r>
    </w:p>
    <w:p w14:paraId="4E8A4829" w14:textId="77777777" w:rsidR="00A03038" w:rsidRPr="00171258"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 Quality Gates</w:t>
      </w:r>
    </w:p>
    <w:p w14:paraId="29FF3832" w14:textId="77777777" w:rsidR="00A03038" w:rsidRPr="00171258" w:rsidRDefault="00000000">
      <w:pPr>
        <w:rPr>
          <w:rFonts w:cs="Times New Roman"/>
        </w:rPr>
      </w:pPr>
      <w:r w:rsidRPr="00171258">
        <w:rPr>
          <w:rFonts w:cs="Times New Roman"/>
        </w:rPr>
        <w:t>Quality gates prevent an unhealthy build from moving to the next stage. The project can define its exact thresholds after observing the implemented application.</w:t>
      </w:r>
    </w:p>
    <w:tbl>
      <w:tblPr>
        <w:tblStyle w:val="TableGrid"/>
        <w:tblW w:w="0" w:type="auto"/>
        <w:jc w:val="center"/>
        <w:tblLook w:val="04A0" w:firstRow="1" w:lastRow="0" w:firstColumn="1" w:lastColumn="0" w:noHBand="0" w:noVBand="1"/>
      </w:tblPr>
      <w:tblGrid>
        <w:gridCol w:w="5035"/>
        <w:gridCol w:w="5035"/>
      </w:tblGrid>
      <w:tr w:rsidR="00A03038" w:rsidRPr="00171258" w14:paraId="3BD4DC84" w14:textId="77777777">
        <w:trPr>
          <w:jc w:val="center"/>
        </w:trPr>
        <w:tc>
          <w:tcPr>
            <w:tcW w:w="5040" w:type="dxa"/>
          </w:tcPr>
          <w:p w14:paraId="3F1B8DD6" w14:textId="77777777" w:rsidR="00A03038" w:rsidRPr="00171258" w:rsidRDefault="00000000">
            <w:pPr>
              <w:rPr>
                <w:rFonts w:cs="Times New Roman"/>
              </w:rPr>
            </w:pPr>
            <w:r w:rsidRPr="00171258">
              <w:rPr>
                <w:rFonts w:cs="Times New Roman"/>
                <w:b/>
              </w:rPr>
              <w:t>Gate</w:t>
            </w:r>
          </w:p>
        </w:tc>
        <w:tc>
          <w:tcPr>
            <w:tcW w:w="5040" w:type="dxa"/>
          </w:tcPr>
          <w:p w14:paraId="1F1D2303" w14:textId="77777777" w:rsidR="00A03038" w:rsidRPr="00171258" w:rsidRDefault="00000000">
            <w:pPr>
              <w:rPr>
                <w:rFonts w:cs="Times New Roman"/>
              </w:rPr>
            </w:pPr>
            <w:r w:rsidRPr="00171258">
              <w:rPr>
                <w:rFonts w:cs="Times New Roman"/>
                <w:b/>
              </w:rPr>
              <w:t>Example Requirement</w:t>
            </w:r>
          </w:p>
        </w:tc>
      </w:tr>
      <w:tr w:rsidR="00A03038" w:rsidRPr="00171258" w14:paraId="0AC574AC" w14:textId="77777777">
        <w:trPr>
          <w:jc w:val="center"/>
        </w:trPr>
        <w:tc>
          <w:tcPr>
            <w:tcW w:w="5040" w:type="dxa"/>
          </w:tcPr>
          <w:p w14:paraId="701C9728" w14:textId="77777777" w:rsidR="00A03038" w:rsidRPr="00171258" w:rsidRDefault="00000000">
            <w:pPr>
              <w:rPr>
                <w:rFonts w:cs="Times New Roman"/>
              </w:rPr>
            </w:pPr>
            <w:r w:rsidRPr="00171258">
              <w:rPr>
                <w:rFonts w:cs="Times New Roman"/>
              </w:rPr>
              <w:t>Build gate</w:t>
            </w:r>
          </w:p>
        </w:tc>
        <w:tc>
          <w:tcPr>
            <w:tcW w:w="5040" w:type="dxa"/>
          </w:tcPr>
          <w:p w14:paraId="13DFC641" w14:textId="77777777" w:rsidR="00A03038" w:rsidRPr="00171258" w:rsidRDefault="00000000">
            <w:pPr>
              <w:rPr>
                <w:rFonts w:cs="Times New Roman"/>
              </w:rPr>
            </w:pPr>
            <w:r w:rsidRPr="00171258">
              <w:rPr>
                <w:rFonts w:cs="Times New Roman"/>
              </w:rPr>
              <w:t>Build completes successfully</w:t>
            </w:r>
          </w:p>
        </w:tc>
      </w:tr>
      <w:tr w:rsidR="00A03038" w:rsidRPr="00171258" w14:paraId="68214972" w14:textId="77777777">
        <w:trPr>
          <w:jc w:val="center"/>
        </w:trPr>
        <w:tc>
          <w:tcPr>
            <w:tcW w:w="5040" w:type="dxa"/>
          </w:tcPr>
          <w:p w14:paraId="5419A1C8" w14:textId="77777777" w:rsidR="00A03038" w:rsidRPr="00171258" w:rsidRDefault="00000000">
            <w:pPr>
              <w:rPr>
                <w:rFonts w:cs="Times New Roman"/>
              </w:rPr>
            </w:pPr>
            <w:r w:rsidRPr="00171258">
              <w:rPr>
                <w:rFonts w:cs="Times New Roman"/>
              </w:rPr>
              <w:t>Test gate</w:t>
            </w:r>
          </w:p>
        </w:tc>
        <w:tc>
          <w:tcPr>
            <w:tcW w:w="5040" w:type="dxa"/>
          </w:tcPr>
          <w:p w14:paraId="76605171" w14:textId="77777777" w:rsidR="00A03038" w:rsidRPr="00171258" w:rsidRDefault="00000000">
            <w:pPr>
              <w:rPr>
                <w:rFonts w:cs="Times New Roman"/>
              </w:rPr>
            </w:pPr>
            <w:r w:rsidRPr="00171258">
              <w:rPr>
                <w:rFonts w:cs="Times New Roman"/>
              </w:rPr>
              <w:t>No required test failure</w:t>
            </w:r>
          </w:p>
        </w:tc>
      </w:tr>
      <w:tr w:rsidR="00A03038" w:rsidRPr="00171258" w14:paraId="48A72DFA" w14:textId="77777777">
        <w:trPr>
          <w:jc w:val="center"/>
        </w:trPr>
        <w:tc>
          <w:tcPr>
            <w:tcW w:w="5040" w:type="dxa"/>
          </w:tcPr>
          <w:p w14:paraId="600B7BBF" w14:textId="77777777" w:rsidR="00A03038" w:rsidRPr="00171258" w:rsidRDefault="00000000">
            <w:pPr>
              <w:rPr>
                <w:rFonts w:cs="Times New Roman"/>
              </w:rPr>
            </w:pPr>
            <w:r w:rsidRPr="00171258">
              <w:rPr>
                <w:rFonts w:cs="Times New Roman"/>
              </w:rPr>
              <w:t>Coverage gate</w:t>
            </w:r>
          </w:p>
        </w:tc>
        <w:tc>
          <w:tcPr>
            <w:tcW w:w="5040" w:type="dxa"/>
          </w:tcPr>
          <w:p w14:paraId="3397265B" w14:textId="77777777" w:rsidR="00A03038" w:rsidRPr="00171258" w:rsidRDefault="00000000">
            <w:pPr>
              <w:rPr>
                <w:rFonts w:cs="Times New Roman"/>
              </w:rPr>
            </w:pPr>
            <w:r w:rsidRPr="00171258">
              <w:rPr>
                <w:rFonts w:cs="Times New Roman"/>
              </w:rPr>
              <w:t>Meets project-defined minimum coverage</w:t>
            </w:r>
          </w:p>
        </w:tc>
      </w:tr>
      <w:tr w:rsidR="00A03038" w:rsidRPr="00171258" w14:paraId="7E7673D2" w14:textId="77777777">
        <w:trPr>
          <w:jc w:val="center"/>
        </w:trPr>
        <w:tc>
          <w:tcPr>
            <w:tcW w:w="5040" w:type="dxa"/>
          </w:tcPr>
          <w:p w14:paraId="509B9D25" w14:textId="77777777" w:rsidR="00A03038" w:rsidRPr="00171258" w:rsidRDefault="00000000">
            <w:pPr>
              <w:rPr>
                <w:rFonts w:cs="Times New Roman"/>
              </w:rPr>
            </w:pPr>
            <w:r w:rsidRPr="00171258">
              <w:rPr>
                <w:rFonts w:cs="Times New Roman"/>
              </w:rPr>
              <w:t>Quality gate</w:t>
            </w:r>
          </w:p>
        </w:tc>
        <w:tc>
          <w:tcPr>
            <w:tcW w:w="5040" w:type="dxa"/>
          </w:tcPr>
          <w:p w14:paraId="7CE87FA9" w14:textId="77777777" w:rsidR="00A03038" w:rsidRPr="00171258" w:rsidRDefault="00000000">
            <w:pPr>
              <w:rPr>
                <w:rFonts w:cs="Times New Roman"/>
              </w:rPr>
            </w:pPr>
            <w:r w:rsidRPr="00171258">
              <w:rPr>
                <w:rFonts w:cs="Times New Roman"/>
              </w:rPr>
              <w:t>No blocking quality issue</w:t>
            </w:r>
          </w:p>
        </w:tc>
      </w:tr>
      <w:tr w:rsidR="00A03038" w:rsidRPr="00171258" w14:paraId="29C830BD" w14:textId="77777777">
        <w:trPr>
          <w:jc w:val="center"/>
        </w:trPr>
        <w:tc>
          <w:tcPr>
            <w:tcW w:w="5040" w:type="dxa"/>
          </w:tcPr>
          <w:p w14:paraId="21464231" w14:textId="77777777" w:rsidR="00A03038" w:rsidRPr="00171258" w:rsidRDefault="00000000">
            <w:pPr>
              <w:rPr>
                <w:rFonts w:cs="Times New Roman"/>
              </w:rPr>
            </w:pPr>
            <w:r w:rsidRPr="00171258">
              <w:rPr>
                <w:rFonts w:cs="Times New Roman"/>
              </w:rPr>
              <w:t>Security gate</w:t>
            </w:r>
          </w:p>
        </w:tc>
        <w:tc>
          <w:tcPr>
            <w:tcW w:w="5040" w:type="dxa"/>
          </w:tcPr>
          <w:p w14:paraId="1F6611DE" w14:textId="77777777" w:rsidR="00A03038" w:rsidRPr="00171258" w:rsidRDefault="00000000">
            <w:pPr>
              <w:rPr>
                <w:rFonts w:cs="Times New Roman"/>
              </w:rPr>
            </w:pPr>
            <w:r w:rsidRPr="00171258">
              <w:rPr>
                <w:rFonts w:cs="Times New Roman"/>
              </w:rPr>
              <w:t>No critical dependency/secret issue</w:t>
            </w:r>
          </w:p>
        </w:tc>
      </w:tr>
      <w:tr w:rsidR="00A03038" w:rsidRPr="00171258" w14:paraId="1CAB84A8" w14:textId="77777777">
        <w:trPr>
          <w:jc w:val="center"/>
        </w:trPr>
        <w:tc>
          <w:tcPr>
            <w:tcW w:w="5040" w:type="dxa"/>
          </w:tcPr>
          <w:p w14:paraId="00029A41" w14:textId="77777777" w:rsidR="00A03038" w:rsidRPr="00171258" w:rsidRDefault="00000000">
            <w:pPr>
              <w:rPr>
                <w:rFonts w:cs="Times New Roman"/>
              </w:rPr>
            </w:pPr>
            <w:r w:rsidRPr="00171258">
              <w:rPr>
                <w:rFonts w:cs="Times New Roman"/>
              </w:rPr>
              <w:t>Staging gate</w:t>
            </w:r>
          </w:p>
        </w:tc>
        <w:tc>
          <w:tcPr>
            <w:tcW w:w="5040" w:type="dxa"/>
          </w:tcPr>
          <w:p w14:paraId="7EE4700C" w14:textId="77777777" w:rsidR="00A03038" w:rsidRPr="00171258" w:rsidRDefault="00000000">
            <w:pPr>
              <w:rPr>
                <w:rFonts w:cs="Times New Roman"/>
              </w:rPr>
            </w:pPr>
            <w:r w:rsidRPr="00171258">
              <w:rPr>
                <w:rFonts w:cs="Times New Roman"/>
              </w:rPr>
              <w:t>Deployment and smoke tests pass</w:t>
            </w:r>
          </w:p>
        </w:tc>
      </w:tr>
      <w:tr w:rsidR="00A03038" w:rsidRPr="00171258" w14:paraId="5E9B863B" w14:textId="77777777">
        <w:trPr>
          <w:jc w:val="center"/>
        </w:trPr>
        <w:tc>
          <w:tcPr>
            <w:tcW w:w="5040" w:type="dxa"/>
          </w:tcPr>
          <w:p w14:paraId="7B0CF1E0" w14:textId="77777777" w:rsidR="00A03038" w:rsidRPr="00171258" w:rsidRDefault="00000000">
            <w:pPr>
              <w:rPr>
                <w:rFonts w:cs="Times New Roman"/>
              </w:rPr>
            </w:pPr>
            <w:r w:rsidRPr="00171258">
              <w:rPr>
                <w:rFonts w:cs="Times New Roman"/>
              </w:rPr>
              <w:t>Production gate</w:t>
            </w:r>
          </w:p>
        </w:tc>
        <w:tc>
          <w:tcPr>
            <w:tcW w:w="5040" w:type="dxa"/>
          </w:tcPr>
          <w:p w14:paraId="3AA81E34" w14:textId="77777777" w:rsidR="00A03038" w:rsidRPr="00171258" w:rsidRDefault="00000000">
            <w:pPr>
              <w:rPr>
                <w:rFonts w:cs="Times New Roman"/>
              </w:rPr>
            </w:pPr>
            <w:r w:rsidRPr="00171258">
              <w:rPr>
                <w:rFonts w:cs="Times New Roman"/>
              </w:rPr>
              <w:t>Health check passes after deployment</w:t>
            </w:r>
          </w:p>
        </w:tc>
      </w:tr>
    </w:tbl>
    <w:p w14:paraId="0F79815E" w14:textId="77777777" w:rsidR="00A03038" w:rsidRPr="00171258" w:rsidRDefault="00A03038">
      <w:pPr>
        <w:rPr>
          <w:rFonts w:cs="Times New Roman"/>
        </w:rPr>
      </w:pPr>
    </w:p>
    <w:p w14:paraId="4364B742"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 Why Gates Matter</w:t>
      </w:r>
    </w:p>
    <w:p w14:paraId="7B5F09BC" w14:textId="56A21DE8" w:rsidR="00A03038" w:rsidRPr="00171258" w:rsidRDefault="00000000" w:rsidP="00171258">
      <w:pPr>
        <w:rPr>
          <w:rFonts w:cs="Times New Roman"/>
        </w:rPr>
      </w:pPr>
      <w:r w:rsidRPr="00171258">
        <w:rPr>
          <w:rFonts w:cs="Times New Roman"/>
        </w:rPr>
        <w:t>Without gates, a pipeline may automate the delivery of defects rather than preventing them. Gates make the pipeline a verification process, not only a deployment shortcut.24. Monitoring After Deployment</w:t>
      </w:r>
    </w:p>
    <w:p w14:paraId="08057B3E" w14:textId="77777777" w:rsidR="00A03038" w:rsidRPr="00171258" w:rsidRDefault="00000000">
      <w:pPr>
        <w:rPr>
          <w:rFonts w:cs="Times New Roman"/>
        </w:rPr>
      </w:pPr>
      <w:r w:rsidRPr="00171258">
        <w:rPr>
          <w:rFonts w:cs="Times New Roman"/>
        </w:rPr>
        <w:t>CI/CD does not end when the deployment command finishes. AquaGuard 360 should be checked after deployment to confirm that the application is actually usable.</w:t>
      </w:r>
    </w:p>
    <w:p w14:paraId="5555BC6F" w14:textId="77777777" w:rsidR="00A03038" w:rsidRPr="00171258" w:rsidRDefault="00000000">
      <w:pPr>
        <w:pStyle w:val="ListBullet"/>
        <w:rPr>
          <w:rFonts w:cs="Times New Roman"/>
        </w:rPr>
      </w:pPr>
      <w:r w:rsidRPr="00171258">
        <w:rPr>
          <w:rFonts w:cs="Times New Roman"/>
        </w:rPr>
        <w:t>Application health check.</w:t>
      </w:r>
    </w:p>
    <w:p w14:paraId="552AD008" w14:textId="77777777" w:rsidR="00A03038" w:rsidRPr="00171258" w:rsidRDefault="00000000">
      <w:pPr>
        <w:pStyle w:val="ListBullet"/>
        <w:rPr>
          <w:rFonts w:cs="Times New Roman"/>
        </w:rPr>
      </w:pPr>
      <w:r w:rsidRPr="00171258">
        <w:rPr>
          <w:rFonts w:cs="Times New Roman"/>
        </w:rPr>
        <w:t>API availability check.</w:t>
      </w:r>
    </w:p>
    <w:p w14:paraId="667B9759" w14:textId="77777777" w:rsidR="00A03038" w:rsidRPr="00171258" w:rsidRDefault="00000000">
      <w:pPr>
        <w:pStyle w:val="ListBullet"/>
        <w:rPr>
          <w:rFonts w:cs="Times New Roman"/>
        </w:rPr>
      </w:pPr>
      <w:r w:rsidRPr="00171258">
        <w:rPr>
          <w:rFonts w:cs="Times New Roman"/>
        </w:rPr>
        <w:t>Database connectivity check.</w:t>
      </w:r>
    </w:p>
    <w:p w14:paraId="2E6A265F" w14:textId="77777777" w:rsidR="00A03038" w:rsidRPr="00171258" w:rsidRDefault="00000000">
      <w:pPr>
        <w:pStyle w:val="ListBullet"/>
        <w:rPr>
          <w:rFonts w:cs="Times New Roman"/>
        </w:rPr>
      </w:pPr>
      <w:r w:rsidRPr="00171258">
        <w:rPr>
          <w:rFonts w:cs="Times New Roman"/>
        </w:rPr>
        <w:t>Sensor ingestion check.</w:t>
      </w:r>
    </w:p>
    <w:p w14:paraId="394ED9B6" w14:textId="77777777" w:rsidR="00A03038" w:rsidRPr="00171258" w:rsidRDefault="00000000">
      <w:pPr>
        <w:pStyle w:val="ListBullet"/>
        <w:rPr>
          <w:rFonts w:cs="Times New Roman"/>
        </w:rPr>
      </w:pPr>
      <w:r w:rsidRPr="00171258">
        <w:rPr>
          <w:rFonts w:cs="Times New Roman"/>
        </w:rPr>
        <w:t>Alert generation check.</w:t>
      </w:r>
    </w:p>
    <w:p w14:paraId="2102F4BC" w14:textId="77777777" w:rsidR="00A03038" w:rsidRPr="00171258" w:rsidRDefault="00000000">
      <w:pPr>
        <w:pStyle w:val="ListBullet"/>
        <w:rPr>
          <w:rFonts w:cs="Times New Roman"/>
        </w:rPr>
      </w:pPr>
      <w:r w:rsidRPr="00171258">
        <w:rPr>
          <w:rFonts w:cs="Times New Roman"/>
        </w:rPr>
        <w:t>Application logs reviewed for unexpected errors.</w:t>
      </w:r>
    </w:p>
    <w:p w14:paraId="09738D11" w14:textId="77777777" w:rsidR="00A03038" w:rsidRPr="00171258" w:rsidRDefault="00000000">
      <w:pPr>
        <w:pStyle w:val="ListBullet"/>
        <w:rPr>
          <w:rFonts w:cs="Times New Roman"/>
        </w:rPr>
      </w:pPr>
      <w:r w:rsidRPr="00171258">
        <w:rPr>
          <w:rFonts w:cs="Times New Roman"/>
        </w:rPr>
        <w:t>Resource usage monitored when available.</w:t>
      </w:r>
    </w:p>
    <w:p w14:paraId="30F78491" w14:textId="77777777" w:rsidR="00A03038" w:rsidRPr="00171258"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258">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 Post-Deployment Decision</w:t>
      </w:r>
    </w:p>
    <w:p w14:paraId="22A57BC7" w14:textId="77777777" w:rsidR="00A03038" w:rsidRPr="00171258" w:rsidRDefault="00000000">
      <w:pPr>
        <w:rPr>
          <w:rFonts w:cs="Times New Roman"/>
        </w:rPr>
      </w:pPr>
      <w:r w:rsidRPr="00171258">
        <w:rPr>
          <w:rFonts w:cs="Times New Roman"/>
        </w:rPr>
        <w:t>If the application is healthy, the release remains active. If a critical failure is detected, the release should be marked unsuccessful and the previous stable artifact should be restored.</w:t>
      </w:r>
    </w:p>
    <w:p w14:paraId="418A579C" w14:textId="77777777" w:rsidR="00A03038" w:rsidRPr="00171258" w:rsidRDefault="00000000">
      <w:pPr>
        <w:rPr>
          <w:rFonts w:cs="Times New Roman"/>
        </w:rPr>
      </w:pPr>
      <w:r w:rsidRPr="00171258">
        <w:rPr>
          <w:rFonts w:cs="Times New Roman"/>
        </w:rPr>
        <w:br w:type="page"/>
      </w:r>
    </w:p>
    <w:p w14:paraId="734FDF19" w14:textId="77777777" w:rsidR="00A03038" w:rsidRPr="00171258" w:rsidRDefault="00000000">
      <w:pPr>
        <w:pStyle w:val="Heading1"/>
        <w:rPr>
          <w:rFonts w:ascii="Times New Roman" w:hAnsi="Times New Roman" w:cs="Times New Roman"/>
          <w:bCs w:val="0"/>
          <w:sz w:val="22"/>
          <w:szCs w:val="22"/>
        </w:rPr>
      </w:pPr>
      <w:r w:rsidRPr="00171258">
        <w:rPr>
          <w:rFonts w:ascii="Times New Roman" w:hAnsi="Times New Roman" w:cs="Times New Roman"/>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25. Risks and Mitigation</w:t>
      </w:r>
    </w:p>
    <w:tbl>
      <w:tblPr>
        <w:tblStyle w:val="TableGrid"/>
        <w:tblW w:w="0" w:type="auto"/>
        <w:jc w:val="center"/>
        <w:tblLook w:val="04A0" w:firstRow="1" w:lastRow="0" w:firstColumn="1" w:lastColumn="0" w:noHBand="0" w:noVBand="1"/>
      </w:tblPr>
      <w:tblGrid>
        <w:gridCol w:w="3356"/>
        <w:gridCol w:w="3356"/>
        <w:gridCol w:w="3358"/>
      </w:tblGrid>
      <w:tr w:rsidR="00A03038" w:rsidRPr="00171258" w14:paraId="4A41D6A9" w14:textId="77777777">
        <w:trPr>
          <w:jc w:val="center"/>
        </w:trPr>
        <w:tc>
          <w:tcPr>
            <w:tcW w:w="3360" w:type="dxa"/>
          </w:tcPr>
          <w:p w14:paraId="5A2EC3B5" w14:textId="77777777" w:rsidR="00A03038" w:rsidRPr="00171258" w:rsidRDefault="00000000">
            <w:pPr>
              <w:rPr>
                <w:rFonts w:cs="Times New Roman"/>
              </w:rPr>
            </w:pPr>
            <w:r w:rsidRPr="00171258">
              <w:rPr>
                <w:rFonts w:cs="Times New Roman"/>
                <w:b/>
              </w:rPr>
              <w:t>Risk</w:t>
            </w:r>
          </w:p>
        </w:tc>
        <w:tc>
          <w:tcPr>
            <w:tcW w:w="3360" w:type="dxa"/>
          </w:tcPr>
          <w:p w14:paraId="4F16D9E2" w14:textId="77777777" w:rsidR="00A03038" w:rsidRPr="00171258" w:rsidRDefault="00000000">
            <w:pPr>
              <w:rPr>
                <w:rFonts w:cs="Times New Roman"/>
              </w:rPr>
            </w:pPr>
            <w:r w:rsidRPr="00171258">
              <w:rPr>
                <w:rFonts w:cs="Times New Roman"/>
                <w:b/>
              </w:rPr>
              <w:t>Impact</w:t>
            </w:r>
          </w:p>
        </w:tc>
        <w:tc>
          <w:tcPr>
            <w:tcW w:w="3360" w:type="dxa"/>
          </w:tcPr>
          <w:p w14:paraId="3AB198DB" w14:textId="77777777" w:rsidR="00A03038" w:rsidRPr="00171258" w:rsidRDefault="00000000">
            <w:pPr>
              <w:rPr>
                <w:rFonts w:cs="Times New Roman"/>
              </w:rPr>
            </w:pPr>
            <w:r w:rsidRPr="00171258">
              <w:rPr>
                <w:rFonts w:cs="Times New Roman"/>
                <w:b/>
              </w:rPr>
              <w:t>Mitigation</w:t>
            </w:r>
          </w:p>
        </w:tc>
      </w:tr>
      <w:tr w:rsidR="00A03038" w:rsidRPr="00171258" w14:paraId="0B8DFA3F" w14:textId="77777777">
        <w:trPr>
          <w:jc w:val="center"/>
        </w:trPr>
        <w:tc>
          <w:tcPr>
            <w:tcW w:w="3360" w:type="dxa"/>
          </w:tcPr>
          <w:p w14:paraId="5AD4E7B6" w14:textId="77777777" w:rsidR="00A03038" w:rsidRPr="00171258" w:rsidRDefault="00000000">
            <w:pPr>
              <w:rPr>
                <w:rFonts w:cs="Times New Roman"/>
              </w:rPr>
            </w:pPr>
            <w:r w:rsidRPr="00171258">
              <w:rPr>
                <w:rFonts w:cs="Times New Roman"/>
              </w:rPr>
              <w:t>Broken build</w:t>
            </w:r>
          </w:p>
        </w:tc>
        <w:tc>
          <w:tcPr>
            <w:tcW w:w="3360" w:type="dxa"/>
          </w:tcPr>
          <w:p w14:paraId="34CA148C" w14:textId="77777777" w:rsidR="00A03038" w:rsidRPr="00171258" w:rsidRDefault="00000000">
            <w:pPr>
              <w:rPr>
                <w:rFonts w:cs="Times New Roman"/>
              </w:rPr>
            </w:pPr>
            <w:r w:rsidRPr="00171258">
              <w:rPr>
                <w:rFonts w:cs="Times New Roman"/>
              </w:rPr>
              <w:t>Pipeline stops</w:t>
            </w:r>
          </w:p>
        </w:tc>
        <w:tc>
          <w:tcPr>
            <w:tcW w:w="3360" w:type="dxa"/>
          </w:tcPr>
          <w:p w14:paraId="47831A1F" w14:textId="77777777" w:rsidR="00A03038" w:rsidRPr="00171258" w:rsidRDefault="00000000">
            <w:pPr>
              <w:rPr>
                <w:rFonts w:cs="Times New Roman"/>
              </w:rPr>
            </w:pPr>
            <w:r w:rsidRPr="00171258">
              <w:rPr>
                <w:rFonts w:cs="Times New Roman"/>
              </w:rPr>
              <w:t>Use dependency management and build checks</w:t>
            </w:r>
          </w:p>
        </w:tc>
      </w:tr>
      <w:tr w:rsidR="00A03038" w:rsidRPr="00171258" w14:paraId="741E3DF0" w14:textId="77777777">
        <w:trPr>
          <w:jc w:val="center"/>
        </w:trPr>
        <w:tc>
          <w:tcPr>
            <w:tcW w:w="3360" w:type="dxa"/>
          </w:tcPr>
          <w:p w14:paraId="60C5F456" w14:textId="77777777" w:rsidR="00A03038" w:rsidRPr="00171258" w:rsidRDefault="00000000">
            <w:pPr>
              <w:rPr>
                <w:rFonts w:cs="Times New Roman"/>
              </w:rPr>
            </w:pPr>
            <w:r w:rsidRPr="00171258">
              <w:rPr>
                <w:rFonts w:cs="Times New Roman"/>
              </w:rPr>
              <w:t>Test suite incomplete</w:t>
            </w:r>
          </w:p>
        </w:tc>
        <w:tc>
          <w:tcPr>
            <w:tcW w:w="3360" w:type="dxa"/>
          </w:tcPr>
          <w:p w14:paraId="253B82F3" w14:textId="77777777" w:rsidR="00A03038" w:rsidRPr="00171258" w:rsidRDefault="00000000">
            <w:pPr>
              <w:rPr>
                <w:rFonts w:cs="Times New Roman"/>
              </w:rPr>
            </w:pPr>
            <w:r w:rsidRPr="00171258">
              <w:rPr>
                <w:rFonts w:cs="Times New Roman"/>
              </w:rPr>
              <w:t>Defect reaches staging</w:t>
            </w:r>
          </w:p>
        </w:tc>
        <w:tc>
          <w:tcPr>
            <w:tcW w:w="3360" w:type="dxa"/>
          </w:tcPr>
          <w:p w14:paraId="771B79D8" w14:textId="77777777" w:rsidR="00A03038" w:rsidRPr="00171258" w:rsidRDefault="00000000">
            <w:pPr>
              <w:rPr>
                <w:rFonts w:cs="Times New Roman"/>
              </w:rPr>
            </w:pPr>
            <w:r w:rsidRPr="00171258">
              <w:rPr>
                <w:rFonts w:cs="Times New Roman"/>
              </w:rPr>
              <w:t>Expand tests for critical functions</w:t>
            </w:r>
          </w:p>
        </w:tc>
      </w:tr>
      <w:tr w:rsidR="00A03038" w:rsidRPr="00171258" w14:paraId="7B9F9333" w14:textId="77777777">
        <w:trPr>
          <w:jc w:val="center"/>
        </w:trPr>
        <w:tc>
          <w:tcPr>
            <w:tcW w:w="3360" w:type="dxa"/>
          </w:tcPr>
          <w:p w14:paraId="473B24BC" w14:textId="77777777" w:rsidR="00A03038" w:rsidRPr="00171258" w:rsidRDefault="00000000">
            <w:pPr>
              <w:rPr>
                <w:rFonts w:cs="Times New Roman"/>
              </w:rPr>
            </w:pPr>
            <w:r w:rsidRPr="00171258">
              <w:rPr>
                <w:rFonts w:cs="Times New Roman"/>
              </w:rPr>
              <w:t>Secret exposure</w:t>
            </w:r>
          </w:p>
        </w:tc>
        <w:tc>
          <w:tcPr>
            <w:tcW w:w="3360" w:type="dxa"/>
          </w:tcPr>
          <w:p w14:paraId="42FD2693" w14:textId="77777777" w:rsidR="00A03038" w:rsidRPr="00171258" w:rsidRDefault="00000000">
            <w:pPr>
              <w:rPr>
                <w:rFonts w:cs="Times New Roman"/>
              </w:rPr>
            </w:pPr>
            <w:r w:rsidRPr="00171258">
              <w:rPr>
                <w:rFonts w:cs="Times New Roman"/>
              </w:rPr>
              <w:t>Security incident</w:t>
            </w:r>
          </w:p>
        </w:tc>
        <w:tc>
          <w:tcPr>
            <w:tcW w:w="3360" w:type="dxa"/>
          </w:tcPr>
          <w:p w14:paraId="04BDACEC" w14:textId="77777777" w:rsidR="00A03038" w:rsidRPr="00171258" w:rsidRDefault="00000000">
            <w:pPr>
              <w:rPr>
                <w:rFonts w:cs="Times New Roman"/>
              </w:rPr>
            </w:pPr>
            <w:r w:rsidRPr="00171258">
              <w:rPr>
                <w:rFonts w:cs="Times New Roman"/>
              </w:rPr>
              <w:t>Use protected secrets and secret scanning</w:t>
            </w:r>
          </w:p>
        </w:tc>
      </w:tr>
      <w:tr w:rsidR="00A03038" w:rsidRPr="00171258" w14:paraId="7FF77315" w14:textId="77777777">
        <w:trPr>
          <w:jc w:val="center"/>
        </w:trPr>
        <w:tc>
          <w:tcPr>
            <w:tcW w:w="3360" w:type="dxa"/>
          </w:tcPr>
          <w:p w14:paraId="33DF17F2" w14:textId="77777777" w:rsidR="00A03038" w:rsidRPr="00171258" w:rsidRDefault="00000000">
            <w:pPr>
              <w:rPr>
                <w:rFonts w:cs="Times New Roman"/>
              </w:rPr>
            </w:pPr>
            <w:r w:rsidRPr="00171258">
              <w:rPr>
                <w:rFonts w:cs="Times New Roman"/>
              </w:rPr>
              <w:t>Third-party service unavailable</w:t>
            </w:r>
          </w:p>
        </w:tc>
        <w:tc>
          <w:tcPr>
            <w:tcW w:w="3360" w:type="dxa"/>
          </w:tcPr>
          <w:p w14:paraId="10A661AE" w14:textId="77777777" w:rsidR="00A03038" w:rsidRPr="00171258" w:rsidRDefault="00000000">
            <w:pPr>
              <w:rPr>
                <w:rFonts w:cs="Times New Roman"/>
              </w:rPr>
            </w:pPr>
            <w:r w:rsidRPr="00171258">
              <w:rPr>
                <w:rFonts w:cs="Times New Roman"/>
              </w:rPr>
              <w:t>Feature failure</w:t>
            </w:r>
          </w:p>
        </w:tc>
        <w:tc>
          <w:tcPr>
            <w:tcW w:w="3360" w:type="dxa"/>
          </w:tcPr>
          <w:p w14:paraId="59FDFD9E" w14:textId="77777777" w:rsidR="00A03038" w:rsidRPr="00171258" w:rsidRDefault="00000000">
            <w:pPr>
              <w:rPr>
                <w:rFonts w:cs="Times New Roman"/>
              </w:rPr>
            </w:pPr>
            <w:r w:rsidRPr="00171258">
              <w:rPr>
                <w:rFonts w:cs="Times New Roman"/>
              </w:rPr>
              <w:t>Use mocks in CI and handle service errors</w:t>
            </w:r>
          </w:p>
        </w:tc>
      </w:tr>
      <w:tr w:rsidR="00A03038" w:rsidRPr="00171258" w14:paraId="017F7386" w14:textId="77777777">
        <w:trPr>
          <w:jc w:val="center"/>
        </w:trPr>
        <w:tc>
          <w:tcPr>
            <w:tcW w:w="3360" w:type="dxa"/>
          </w:tcPr>
          <w:p w14:paraId="5306E0EB" w14:textId="77777777" w:rsidR="00A03038" w:rsidRPr="00171258" w:rsidRDefault="00000000">
            <w:pPr>
              <w:rPr>
                <w:rFonts w:cs="Times New Roman"/>
              </w:rPr>
            </w:pPr>
            <w:r w:rsidRPr="00171258">
              <w:rPr>
                <w:rFonts w:cs="Times New Roman"/>
              </w:rPr>
              <w:t>Bad database migration</w:t>
            </w:r>
          </w:p>
        </w:tc>
        <w:tc>
          <w:tcPr>
            <w:tcW w:w="3360" w:type="dxa"/>
          </w:tcPr>
          <w:p w14:paraId="49EF6D9D" w14:textId="77777777" w:rsidR="00A03038" w:rsidRPr="00171258" w:rsidRDefault="00000000">
            <w:pPr>
              <w:rPr>
                <w:rFonts w:cs="Times New Roman"/>
              </w:rPr>
            </w:pPr>
            <w:r w:rsidRPr="00171258">
              <w:rPr>
                <w:rFonts w:cs="Times New Roman"/>
              </w:rPr>
              <w:t>Deployment recovery issue</w:t>
            </w:r>
          </w:p>
        </w:tc>
        <w:tc>
          <w:tcPr>
            <w:tcW w:w="3360" w:type="dxa"/>
          </w:tcPr>
          <w:p w14:paraId="014CFC80" w14:textId="77777777" w:rsidR="00A03038" w:rsidRPr="00171258" w:rsidRDefault="00000000">
            <w:pPr>
              <w:rPr>
                <w:rFonts w:cs="Times New Roman"/>
              </w:rPr>
            </w:pPr>
            <w:r w:rsidRPr="00171258">
              <w:rPr>
                <w:rFonts w:cs="Times New Roman"/>
              </w:rPr>
              <w:t>Test migrations and prefer compatible changes</w:t>
            </w:r>
          </w:p>
        </w:tc>
      </w:tr>
      <w:tr w:rsidR="00A03038" w:rsidRPr="00171258" w14:paraId="5120F510" w14:textId="77777777">
        <w:trPr>
          <w:jc w:val="center"/>
        </w:trPr>
        <w:tc>
          <w:tcPr>
            <w:tcW w:w="3360" w:type="dxa"/>
          </w:tcPr>
          <w:p w14:paraId="117F97ED" w14:textId="77777777" w:rsidR="00A03038" w:rsidRPr="00171258" w:rsidRDefault="00000000">
            <w:pPr>
              <w:rPr>
                <w:rFonts w:cs="Times New Roman"/>
              </w:rPr>
            </w:pPr>
            <w:r w:rsidRPr="00171258">
              <w:rPr>
                <w:rFonts w:cs="Times New Roman"/>
              </w:rPr>
              <w:t>False alert</w:t>
            </w:r>
          </w:p>
        </w:tc>
        <w:tc>
          <w:tcPr>
            <w:tcW w:w="3360" w:type="dxa"/>
          </w:tcPr>
          <w:p w14:paraId="66F41F92" w14:textId="77777777" w:rsidR="00A03038" w:rsidRPr="00171258" w:rsidRDefault="00000000">
            <w:pPr>
              <w:rPr>
                <w:rFonts w:cs="Times New Roman"/>
              </w:rPr>
            </w:pPr>
            <w:r w:rsidRPr="00171258">
              <w:rPr>
                <w:rFonts w:cs="Times New Roman"/>
              </w:rPr>
              <w:t>User loses confidence</w:t>
            </w:r>
          </w:p>
        </w:tc>
        <w:tc>
          <w:tcPr>
            <w:tcW w:w="3360" w:type="dxa"/>
          </w:tcPr>
          <w:p w14:paraId="3E6C05A2" w14:textId="77777777" w:rsidR="00A03038" w:rsidRPr="00171258" w:rsidRDefault="00000000">
            <w:pPr>
              <w:rPr>
                <w:rFonts w:cs="Times New Roman"/>
              </w:rPr>
            </w:pPr>
            <w:r w:rsidRPr="00171258">
              <w:rPr>
                <w:rFonts w:cs="Times New Roman"/>
              </w:rPr>
              <w:t>Test thresholds and combined conditions</w:t>
            </w:r>
          </w:p>
        </w:tc>
      </w:tr>
      <w:tr w:rsidR="00A03038" w:rsidRPr="00171258" w14:paraId="6E63728C" w14:textId="77777777">
        <w:trPr>
          <w:jc w:val="center"/>
        </w:trPr>
        <w:tc>
          <w:tcPr>
            <w:tcW w:w="3360" w:type="dxa"/>
          </w:tcPr>
          <w:p w14:paraId="78663F26" w14:textId="77777777" w:rsidR="00A03038" w:rsidRPr="00171258" w:rsidRDefault="00000000">
            <w:pPr>
              <w:rPr>
                <w:rFonts w:cs="Times New Roman"/>
              </w:rPr>
            </w:pPr>
            <w:r w:rsidRPr="00171258">
              <w:rPr>
                <w:rFonts w:cs="Times New Roman"/>
              </w:rPr>
              <w:t>Missed critical alert</w:t>
            </w:r>
          </w:p>
        </w:tc>
        <w:tc>
          <w:tcPr>
            <w:tcW w:w="3360" w:type="dxa"/>
          </w:tcPr>
          <w:p w14:paraId="05919AEE" w14:textId="77777777" w:rsidR="00A03038" w:rsidRPr="00171258" w:rsidRDefault="00000000">
            <w:pPr>
              <w:rPr>
                <w:rFonts w:cs="Times New Roman"/>
              </w:rPr>
            </w:pPr>
            <w:r w:rsidRPr="00171258">
              <w:rPr>
                <w:rFonts w:cs="Times New Roman"/>
              </w:rPr>
              <w:t>Important condition not reported</w:t>
            </w:r>
          </w:p>
        </w:tc>
        <w:tc>
          <w:tcPr>
            <w:tcW w:w="3360" w:type="dxa"/>
          </w:tcPr>
          <w:p w14:paraId="3DF15555" w14:textId="77777777" w:rsidR="00A03038" w:rsidRPr="00171258" w:rsidRDefault="00000000">
            <w:pPr>
              <w:rPr>
                <w:rFonts w:cs="Times New Roman"/>
              </w:rPr>
            </w:pPr>
            <w:r w:rsidRPr="00171258">
              <w:rPr>
                <w:rFonts w:cs="Times New Roman"/>
              </w:rPr>
              <w:t>Automate alert tests and monitor notification service</w:t>
            </w:r>
          </w:p>
        </w:tc>
      </w:tr>
      <w:tr w:rsidR="00A03038" w:rsidRPr="00171258" w14:paraId="7CA35137" w14:textId="77777777">
        <w:trPr>
          <w:jc w:val="center"/>
        </w:trPr>
        <w:tc>
          <w:tcPr>
            <w:tcW w:w="3360" w:type="dxa"/>
          </w:tcPr>
          <w:p w14:paraId="782E4870" w14:textId="77777777" w:rsidR="00A03038" w:rsidRPr="00171258" w:rsidRDefault="00000000">
            <w:pPr>
              <w:rPr>
                <w:rFonts w:cs="Times New Roman"/>
              </w:rPr>
            </w:pPr>
            <w:r w:rsidRPr="00171258">
              <w:rPr>
                <w:rFonts w:cs="Times New Roman"/>
              </w:rPr>
              <w:t>Environment difference</w:t>
            </w:r>
          </w:p>
        </w:tc>
        <w:tc>
          <w:tcPr>
            <w:tcW w:w="3360" w:type="dxa"/>
          </w:tcPr>
          <w:p w14:paraId="229DD9F7" w14:textId="77777777" w:rsidR="00A03038" w:rsidRPr="00171258" w:rsidRDefault="00000000">
            <w:pPr>
              <w:rPr>
                <w:rFonts w:cs="Times New Roman"/>
              </w:rPr>
            </w:pPr>
            <w:r w:rsidRPr="00171258">
              <w:rPr>
                <w:rFonts w:cs="Times New Roman"/>
              </w:rPr>
              <w:t>Works in staging but fails in production</w:t>
            </w:r>
          </w:p>
        </w:tc>
        <w:tc>
          <w:tcPr>
            <w:tcW w:w="3360" w:type="dxa"/>
          </w:tcPr>
          <w:p w14:paraId="1CBF9427" w14:textId="77777777" w:rsidR="00A03038" w:rsidRPr="00171258" w:rsidRDefault="00000000">
            <w:pPr>
              <w:rPr>
                <w:rFonts w:cs="Times New Roman"/>
              </w:rPr>
            </w:pPr>
            <w:r w:rsidRPr="00171258">
              <w:rPr>
                <w:rFonts w:cs="Times New Roman"/>
              </w:rPr>
              <w:t>Use consistent packaging/containerization</w:t>
            </w:r>
          </w:p>
        </w:tc>
      </w:tr>
    </w:tbl>
    <w:p w14:paraId="206F9BE6" w14:textId="77777777" w:rsidR="00A03038" w:rsidRPr="00171258" w:rsidRDefault="00A03038">
      <w:pPr>
        <w:rPr>
          <w:rFonts w:cs="Times New Roman"/>
        </w:rPr>
      </w:pPr>
    </w:p>
    <w:p w14:paraId="01DB25F5" w14:textId="0CD0225F" w:rsidR="00A03038" w:rsidRPr="00171258" w:rsidRDefault="00000000" w:rsidP="00171258">
      <w:pPr>
        <w:rPr>
          <w:rFonts w:cs="Times New Roman"/>
          <w:b/>
          <w:bCs/>
        </w:rPr>
      </w:pPr>
      <w:r w:rsidRPr="00171258">
        <w:rPr>
          <w:rFonts w:cs="Times New Roman"/>
          <w:b/>
          <w:bCs/>
        </w:rPr>
        <w:t>26. CI/CD Security Checklist</w:t>
      </w:r>
    </w:p>
    <w:p w14:paraId="4F4BCC32" w14:textId="77777777" w:rsidR="00A03038" w:rsidRPr="00171258" w:rsidRDefault="00000000">
      <w:pPr>
        <w:pStyle w:val="ListBullet"/>
        <w:rPr>
          <w:rFonts w:cs="Times New Roman"/>
        </w:rPr>
      </w:pPr>
      <w:r w:rsidRPr="00171258">
        <w:rPr>
          <w:rFonts w:cs="Times New Roman"/>
        </w:rPr>
        <w:t>Repository access is restricted to authorized members.</w:t>
      </w:r>
    </w:p>
    <w:p w14:paraId="29E569BE" w14:textId="77777777" w:rsidR="00A03038" w:rsidRPr="00171258" w:rsidRDefault="00000000">
      <w:pPr>
        <w:pStyle w:val="ListBullet"/>
        <w:rPr>
          <w:rFonts w:cs="Times New Roman"/>
        </w:rPr>
      </w:pPr>
      <w:r w:rsidRPr="00171258">
        <w:rPr>
          <w:rFonts w:cs="Times New Roman"/>
        </w:rPr>
        <w:t>Protected branches are used for stable code.</w:t>
      </w:r>
    </w:p>
    <w:p w14:paraId="611664C1" w14:textId="77777777" w:rsidR="00A03038" w:rsidRPr="00171258" w:rsidRDefault="00000000">
      <w:pPr>
        <w:pStyle w:val="ListBullet"/>
        <w:rPr>
          <w:rFonts w:cs="Times New Roman"/>
        </w:rPr>
      </w:pPr>
      <w:r w:rsidRPr="00171258">
        <w:rPr>
          <w:rFonts w:cs="Times New Roman"/>
        </w:rPr>
        <w:t>Secrets are stored outside source code.</w:t>
      </w:r>
    </w:p>
    <w:p w14:paraId="33242BF0" w14:textId="77777777" w:rsidR="00A03038" w:rsidRPr="00171258" w:rsidRDefault="00000000">
      <w:pPr>
        <w:pStyle w:val="ListBullet"/>
        <w:rPr>
          <w:rFonts w:cs="Times New Roman"/>
        </w:rPr>
      </w:pPr>
      <w:r w:rsidRPr="00171258">
        <w:rPr>
          <w:rFonts w:cs="Times New Roman"/>
        </w:rPr>
        <w:t>Pipeline logs are checked for accidental secret output.</w:t>
      </w:r>
    </w:p>
    <w:p w14:paraId="0DB65847" w14:textId="77777777" w:rsidR="00A03038" w:rsidRPr="00171258" w:rsidRDefault="00000000">
      <w:pPr>
        <w:pStyle w:val="ListBullet"/>
        <w:rPr>
          <w:rFonts w:cs="Times New Roman"/>
        </w:rPr>
      </w:pPr>
      <w:r w:rsidRPr="00171258">
        <w:rPr>
          <w:rFonts w:cs="Times New Roman"/>
        </w:rPr>
        <w:t>Dependencies are scanned regularly.</w:t>
      </w:r>
    </w:p>
    <w:p w14:paraId="27655737" w14:textId="77777777" w:rsidR="00A03038" w:rsidRPr="00171258" w:rsidRDefault="00000000">
      <w:pPr>
        <w:pStyle w:val="ListBullet"/>
        <w:rPr>
          <w:rFonts w:cs="Times New Roman"/>
        </w:rPr>
      </w:pPr>
      <w:r w:rsidRPr="00171258">
        <w:rPr>
          <w:rFonts w:cs="Times New Roman"/>
        </w:rPr>
        <w:t>Production deployment requires appropriate approval.</w:t>
      </w:r>
    </w:p>
    <w:p w14:paraId="75CF8E07" w14:textId="77777777" w:rsidR="00A03038" w:rsidRPr="00171258" w:rsidRDefault="00000000">
      <w:pPr>
        <w:pStyle w:val="ListBullet"/>
        <w:rPr>
          <w:rFonts w:cs="Times New Roman"/>
        </w:rPr>
      </w:pPr>
      <w:r w:rsidRPr="00171258">
        <w:rPr>
          <w:rFonts w:cs="Times New Roman"/>
        </w:rPr>
        <w:t>Container images are scanned when containers are used.</w:t>
      </w:r>
    </w:p>
    <w:p w14:paraId="36889376" w14:textId="77777777" w:rsidR="00A03038" w:rsidRPr="00171258" w:rsidRDefault="00000000">
      <w:pPr>
        <w:pStyle w:val="ListBullet"/>
        <w:rPr>
          <w:rFonts w:cs="Times New Roman"/>
        </w:rPr>
      </w:pPr>
      <w:r w:rsidRPr="00171258">
        <w:rPr>
          <w:rFonts w:cs="Times New Roman"/>
        </w:rPr>
        <w:t>Database credentials are different between environments.</w:t>
      </w:r>
    </w:p>
    <w:p w14:paraId="308DE584" w14:textId="77777777" w:rsidR="00A03038" w:rsidRPr="00171258" w:rsidRDefault="00000000">
      <w:pPr>
        <w:pStyle w:val="ListBullet"/>
        <w:rPr>
          <w:rFonts w:cs="Times New Roman"/>
        </w:rPr>
      </w:pPr>
      <w:r w:rsidRPr="00171258">
        <w:rPr>
          <w:rFonts w:cs="Times New Roman"/>
        </w:rPr>
        <w:t>Debug mode is disabled in production.</w:t>
      </w:r>
    </w:p>
    <w:p w14:paraId="4EAAD603" w14:textId="77777777" w:rsidR="00A03038" w:rsidRPr="00171258" w:rsidRDefault="00000000">
      <w:pPr>
        <w:pStyle w:val="ListBullet"/>
        <w:rPr>
          <w:rFonts w:cs="Times New Roman"/>
        </w:rPr>
      </w:pPr>
      <w:r w:rsidRPr="00171258">
        <w:rPr>
          <w:rFonts w:cs="Times New Roman"/>
        </w:rPr>
        <w:t>Rollback access is limited to authorized users.</w:t>
      </w:r>
    </w:p>
    <w:p w14:paraId="79DCB68E" w14:textId="0D0DDD26" w:rsidR="00A03038" w:rsidRPr="00171258" w:rsidRDefault="00000000" w:rsidP="00171258">
      <w:pPr>
        <w:rPr>
          <w:rFonts w:cs="Times New Roman"/>
          <w:b/>
          <w:bCs/>
        </w:rPr>
      </w:pPr>
      <w:r w:rsidRPr="00171258">
        <w:rPr>
          <w:rFonts w:cs="Times New Roman"/>
          <w:b/>
          <w:bCs/>
        </w:rPr>
        <w:t>27. CI/CD Test and Deployment Checklist</w:t>
      </w:r>
    </w:p>
    <w:tbl>
      <w:tblPr>
        <w:tblStyle w:val="TableGrid"/>
        <w:tblW w:w="0" w:type="auto"/>
        <w:jc w:val="center"/>
        <w:tblLook w:val="04A0" w:firstRow="1" w:lastRow="0" w:firstColumn="1" w:lastColumn="0" w:noHBand="0" w:noVBand="1"/>
      </w:tblPr>
      <w:tblGrid>
        <w:gridCol w:w="5035"/>
        <w:gridCol w:w="5035"/>
      </w:tblGrid>
      <w:tr w:rsidR="00A03038" w:rsidRPr="00171258" w14:paraId="1E784BCA" w14:textId="77777777">
        <w:trPr>
          <w:jc w:val="center"/>
        </w:trPr>
        <w:tc>
          <w:tcPr>
            <w:tcW w:w="5040" w:type="dxa"/>
          </w:tcPr>
          <w:p w14:paraId="23546A49" w14:textId="77777777" w:rsidR="00A03038" w:rsidRPr="00171258" w:rsidRDefault="00000000">
            <w:pPr>
              <w:rPr>
                <w:rFonts w:cs="Times New Roman"/>
              </w:rPr>
            </w:pPr>
            <w:r w:rsidRPr="00171258">
              <w:rPr>
                <w:rFonts w:cs="Times New Roman"/>
                <w:b/>
              </w:rPr>
              <w:t>Checkpoint</w:t>
            </w:r>
          </w:p>
        </w:tc>
        <w:tc>
          <w:tcPr>
            <w:tcW w:w="5040" w:type="dxa"/>
          </w:tcPr>
          <w:p w14:paraId="787E405E" w14:textId="77777777" w:rsidR="00A03038" w:rsidRPr="00171258" w:rsidRDefault="00000000">
            <w:pPr>
              <w:rPr>
                <w:rFonts w:cs="Times New Roman"/>
              </w:rPr>
            </w:pPr>
            <w:r w:rsidRPr="00171258">
              <w:rPr>
                <w:rFonts w:cs="Times New Roman"/>
                <w:b/>
              </w:rPr>
              <w:t>Done</w:t>
            </w:r>
          </w:p>
        </w:tc>
      </w:tr>
      <w:tr w:rsidR="00A03038" w:rsidRPr="00171258" w14:paraId="61AFE28C" w14:textId="77777777">
        <w:trPr>
          <w:jc w:val="center"/>
        </w:trPr>
        <w:tc>
          <w:tcPr>
            <w:tcW w:w="5040" w:type="dxa"/>
          </w:tcPr>
          <w:p w14:paraId="08003EC1" w14:textId="77777777" w:rsidR="00A03038" w:rsidRPr="00171258" w:rsidRDefault="00000000">
            <w:pPr>
              <w:rPr>
                <w:rFonts w:cs="Times New Roman"/>
              </w:rPr>
            </w:pPr>
            <w:r w:rsidRPr="00171258">
              <w:rPr>
                <w:rFonts w:cs="Times New Roman"/>
              </w:rPr>
              <w:t>Source code committed</w:t>
            </w:r>
          </w:p>
        </w:tc>
        <w:tc>
          <w:tcPr>
            <w:tcW w:w="5040" w:type="dxa"/>
          </w:tcPr>
          <w:p w14:paraId="0C7438B3"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46DD4712" w14:textId="77777777">
        <w:trPr>
          <w:jc w:val="center"/>
        </w:trPr>
        <w:tc>
          <w:tcPr>
            <w:tcW w:w="5040" w:type="dxa"/>
          </w:tcPr>
          <w:p w14:paraId="3393058D" w14:textId="77777777" w:rsidR="00A03038" w:rsidRPr="00171258" w:rsidRDefault="00000000">
            <w:pPr>
              <w:rPr>
                <w:rFonts w:cs="Times New Roman"/>
              </w:rPr>
            </w:pPr>
            <w:r w:rsidRPr="00171258">
              <w:rPr>
                <w:rFonts w:cs="Times New Roman"/>
              </w:rPr>
              <w:t>Build successful</w:t>
            </w:r>
          </w:p>
        </w:tc>
        <w:tc>
          <w:tcPr>
            <w:tcW w:w="5040" w:type="dxa"/>
          </w:tcPr>
          <w:p w14:paraId="2A48D342"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762E1B2E" w14:textId="77777777">
        <w:trPr>
          <w:jc w:val="center"/>
        </w:trPr>
        <w:tc>
          <w:tcPr>
            <w:tcW w:w="5040" w:type="dxa"/>
          </w:tcPr>
          <w:p w14:paraId="31FC4AF1" w14:textId="77777777" w:rsidR="00A03038" w:rsidRPr="00171258" w:rsidRDefault="00000000">
            <w:pPr>
              <w:rPr>
                <w:rFonts w:cs="Times New Roman"/>
              </w:rPr>
            </w:pPr>
            <w:r w:rsidRPr="00171258">
              <w:rPr>
                <w:rFonts w:cs="Times New Roman"/>
              </w:rPr>
              <w:t>Unit tests passed</w:t>
            </w:r>
          </w:p>
        </w:tc>
        <w:tc>
          <w:tcPr>
            <w:tcW w:w="5040" w:type="dxa"/>
          </w:tcPr>
          <w:p w14:paraId="36D3CB61"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06C87315" w14:textId="77777777">
        <w:trPr>
          <w:jc w:val="center"/>
        </w:trPr>
        <w:tc>
          <w:tcPr>
            <w:tcW w:w="5040" w:type="dxa"/>
          </w:tcPr>
          <w:p w14:paraId="61D5B6D5" w14:textId="77777777" w:rsidR="00A03038" w:rsidRPr="00171258" w:rsidRDefault="00000000">
            <w:pPr>
              <w:rPr>
                <w:rFonts w:cs="Times New Roman"/>
              </w:rPr>
            </w:pPr>
            <w:r w:rsidRPr="00171258">
              <w:rPr>
                <w:rFonts w:cs="Times New Roman"/>
              </w:rPr>
              <w:t>Integration tests passed</w:t>
            </w:r>
          </w:p>
        </w:tc>
        <w:tc>
          <w:tcPr>
            <w:tcW w:w="5040" w:type="dxa"/>
          </w:tcPr>
          <w:p w14:paraId="5ED404C9"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28353CBA" w14:textId="77777777">
        <w:trPr>
          <w:jc w:val="center"/>
        </w:trPr>
        <w:tc>
          <w:tcPr>
            <w:tcW w:w="5040" w:type="dxa"/>
          </w:tcPr>
          <w:p w14:paraId="52F39ADC" w14:textId="77777777" w:rsidR="00A03038" w:rsidRPr="00171258" w:rsidRDefault="00000000">
            <w:pPr>
              <w:rPr>
                <w:rFonts w:cs="Times New Roman"/>
              </w:rPr>
            </w:pPr>
            <w:r w:rsidRPr="00171258">
              <w:rPr>
                <w:rFonts w:cs="Times New Roman"/>
              </w:rPr>
              <w:t>Code quality check passed</w:t>
            </w:r>
          </w:p>
        </w:tc>
        <w:tc>
          <w:tcPr>
            <w:tcW w:w="5040" w:type="dxa"/>
          </w:tcPr>
          <w:p w14:paraId="6688C688"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73DEB68C" w14:textId="77777777">
        <w:trPr>
          <w:jc w:val="center"/>
        </w:trPr>
        <w:tc>
          <w:tcPr>
            <w:tcW w:w="5040" w:type="dxa"/>
          </w:tcPr>
          <w:p w14:paraId="1D6785F0" w14:textId="77777777" w:rsidR="00A03038" w:rsidRPr="00171258" w:rsidRDefault="00000000">
            <w:pPr>
              <w:rPr>
                <w:rFonts w:cs="Times New Roman"/>
              </w:rPr>
            </w:pPr>
            <w:r w:rsidRPr="00171258">
              <w:rPr>
                <w:rFonts w:cs="Times New Roman"/>
              </w:rPr>
              <w:t>Security check passed</w:t>
            </w:r>
          </w:p>
        </w:tc>
        <w:tc>
          <w:tcPr>
            <w:tcW w:w="5040" w:type="dxa"/>
          </w:tcPr>
          <w:p w14:paraId="2789FDEA"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6D58476D" w14:textId="77777777">
        <w:trPr>
          <w:jc w:val="center"/>
        </w:trPr>
        <w:tc>
          <w:tcPr>
            <w:tcW w:w="5040" w:type="dxa"/>
          </w:tcPr>
          <w:p w14:paraId="420E1012" w14:textId="77777777" w:rsidR="00A03038" w:rsidRPr="00171258" w:rsidRDefault="00000000">
            <w:pPr>
              <w:rPr>
                <w:rFonts w:cs="Times New Roman"/>
              </w:rPr>
            </w:pPr>
            <w:r w:rsidRPr="00171258">
              <w:rPr>
                <w:rFonts w:cs="Times New Roman"/>
              </w:rPr>
              <w:t>Artifact created</w:t>
            </w:r>
          </w:p>
        </w:tc>
        <w:tc>
          <w:tcPr>
            <w:tcW w:w="5040" w:type="dxa"/>
          </w:tcPr>
          <w:p w14:paraId="308B5C14"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0E65435D" w14:textId="77777777">
        <w:trPr>
          <w:jc w:val="center"/>
        </w:trPr>
        <w:tc>
          <w:tcPr>
            <w:tcW w:w="5040" w:type="dxa"/>
          </w:tcPr>
          <w:p w14:paraId="6EB90A78" w14:textId="77777777" w:rsidR="00A03038" w:rsidRPr="00171258" w:rsidRDefault="00000000">
            <w:pPr>
              <w:rPr>
                <w:rFonts w:cs="Times New Roman"/>
              </w:rPr>
            </w:pPr>
            <w:r w:rsidRPr="00171258">
              <w:rPr>
                <w:rFonts w:cs="Times New Roman"/>
              </w:rPr>
              <w:t>Staging deployment passed</w:t>
            </w:r>
          </w:p>
        </w:tc>
        <w:tc>
          <w:tcPr>
            <w:tcW w:w="5040" w:type="dxa"/>
          </w:tcPr>
          <w:p w14:paraId="4BD390C2"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6E0F243D" w14:textId="77777777">
        <w:trPr>
          <w:jc w:val="center"/>
        </w:trPr>
        <w:tc>
          <w:tcPr>
            <w:tcW w:w="5040" w:type="dxa"/>
          </w:tcPr>
          <w:p w14:paraId="5DD5F4F1" w14:textId="77777777" w:rsidR="00A03038" w:rsidRPr="00171258" w:rsidRDefault="00000000">
            <w:pPr>
              <w:rPr>
                <w:rFonts w:cs="Times New Roman"/>
              </w:rPr>
            </w:pPr>
            <w:r w:rsidRPr="00171258">
              <w:rPr>
                <w:rFonts w:cs="Times New Roman"/>
              </w:rPr>
              <w:t>Smoke tests passed</w:t>
            </w:r>
          </w:p>
        </w:tc>
        <w:tc>
          <w:tcPr>
            <w:tcW w:w="5040" w:type="dxa"/>
          </w:tcPr>
          <w:p w14:paraId="74229731"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44FAFE54" w14:textId="77777777">
        <w:trPr>
          <w:jc w:val="center"/>
        </w:trPr>
        <w:tc>
          <w:tcPr>
            <w:tcW w:w="5040" w:type="dxa"/>
          </w:tcPr>
          <w:p w14:paraId="55EE38A9" w14:textId="77777777" w:rsidR="00A03038" w:rsidRPr="00171258" w:rsidRDefault="00000000">
            <w:pPr>
              <w:rPr>
                <w:rFonts w:cs="Times New Roman"/>
              </w:rPr>
            </w:pPr>
            <w:r w:rsidRPr="00171258">
              <w:rPr>
                <w:rFonts w:cs="Times New Roman"/>
              </w:rPr>
              <w:t>Release approved</w:t>
            </w:r>
          </w:p>
        </w:tc>
        <w:tc>
          <w:tcPr>
            <w:tcW w:w="5040" w:type="dxa"/>
          </w:tcPr>
          <w:p w14:paraId="2F009904"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70BA5218" w14:textId="77777777">
        <w:trPr>
          <w:jc w:val="center"/>
        </w:trPr>
        <w:tc>
          <w:tcPr>
            <w:tcW w:w="5040" w:type="dxa"/>
          </w:tcPr>
          <w:p w14:paraId="6BFBA81E" w14:textId="77777777" w:rsidR="00A03038" w:rsidRPr="00171258" w:rsidRDefault="00000000">
            <w:pPr>
              <w:rPr>
                <w:rFonts w:cs="Times New Roman"/>
              </w:rPr>
            </w:pPr>
            <w:r w:rsidRPr="00171258">
              <w:rPr>
                <w:rFonts w:cs="Times New Roman"/>
              </w:rPr>
              <w:t>Production health check passed</w:t>
            </w:r>
          </w:p>
        </w:tc>
        <w:tc>
          <w:tcPr>
            <w:tcW w:w="5040" w:type="dxa"/>
          </w:tcPr>
          <w:p w14:paraId="306D6B4E" w14:textId="77777777" w:rsidR="00A03038" w:rsidRPr="00171258" w:rsidRDefault="00000000">
            <w:pPr>
              <w:rPr>
                <w:rFonts w:cs="Times New Roman"/>
              </w:rPr>
            </w:pPr>
            <w:r w:rsidRPr="00171258">
              <w:rPr>
                <w:rFonts w:ascii="Segoe UI Symbol" w:hAnsi="Segoe UI Symbol" w:cs="Segoe UI Symbol"/>
              </w:rPr>
              <w:t>☐</w:t>
            </w:r>
          </w:p>
        </w:tc>
      </w:tr>
      <w:tr w:rsidR="00A03038" w:rsidRPr="00171258" w14:paraId="0048B2C6" w14:textId="77777777">
        <w:trPr>
          <w:jc w:val="center"/>
        </w:trPr>
        <w:tc>
          <w:tcPr>
            <w:tcW w:w="5040" w:type="dxa"/>
          </w:tcPr>
          <w:p w14:paraId="36EC5CDA" w14:textId="77777777" w:rsidR="00A03038" w:rsidRPr="00171258" w:rsidRDefault="00000000">
            <w:pPr>
              <w:rPr>
                <w:rFonts w:cs="Times New Roman"/>
              </w:rPr>
            </w:pPr>
            <w:r w:rsidRPr="00171258">
              <w:rPr>
                <w:rFonts w:cs="Times New Roman"/>
              </w:rPr>
              <w:t>Rollback plan verified</w:t>
            </w:r>
          </w:p>
        </w:tc>
        <w:tc>
          <w:tcPr>
            <w:tcW w:w="5040" w:type="dxa"/>
          </w:tcPr>
          <w:p w14:paraId="24B2F409" w14:textId="77777777" w:rsidR="00A03038" w:rsidRPr="00171258" w:rsidRDefault="00000000">
            <w:pPr>
              <w:rPr>
                <w:rFonts w:cs="Times New Roman"/>
              </w:rPr>
            </w:pPr>
            <w:r w:rsidRPr="00171258">
              <w:rPr>
                <w:rFonts w:ascii="Segoe UI Symbol" w:hAnsi="Segoe UI Symbol" w:cs="Segoe UI Symbol"/>
              </w:rPr>
              <w:t>☐</w:t>
            </w:r>
          </w:p>
        </w:tc>
      </w:tr>
    </w:tbl>
    <w:p w14:paraId="7FFEFD90" w14:textId="77777777" w:rsidR="00A03038" w:rsidRPr="00171258" w:rsidRDefault="00A03038">
      <w:pPr>
        <w:rPr>
          <w:rFonts w:cs="Times New Roman"/>
        </w:rPr>
      </w:pPr>
    </w:p>
    <w:p w14:paraId="1C276B32" w14:textId="67E9C38F" w:rsidR="00A03038" w:rsidRPr="00171258" w:rsidRDefault="00000000" w:rsidP="00171258">
      <w:pPr>
        <w:rPr>
          <w:rFonts w:cs="Times New Roman"/>
          <w:b/>
          <w:bCs/>
        </w:rPr>
      </w:pPr>
      <w:r w:rsidRPr="00171258">
        <w:rPr>
          <w:rFonts w:cs="Times New Roman"/>
        </w:rPr>
        <w:br w:type="page"/>
      </w:r>
      <w:r w:rsidRPr="00171258">
        <w:rPr>
          <w:rFonts w:cs="Times New Roman"/>
          <w:b/>
          <w:bCs/>
        </w:rPr>
        <w:lastRenderedPageBreak/>
        <w:t>28. Expected Benefits</w:t>
      </w:r>
    </w:p>
    <w:p w14:paraId="2F4811D7" w14:textId="77777777" w:rsidR="00A03038" w:rsidRPr="00171258" w:rsidRDefault="00000000">
      <w:pPr>
        <w:pStyle w:val="ListBullet"/>
        <w:rPr>
          <w:rFonts w:cs="Times New Roman"/>
        </w:rPr>
      </w:pPr>
      <w:r w:rsidRPr="00171258">
        <w:rPr>
          <w:rFonts w:cs="Times New Roman"/>
        </w:rPr>
        <w:t>Faster feedback when a developer introduces a defect.</w:t>
      </w:r>
    </w:p>
    <w:p w14:paraId="7AE1332D" w14:textId="77777777" w:rsidR="00A03038" w:rsidRPr="00171258" w:rsidRDefault="00000000">
      <w:pPr>
        <w:pStyle w:val="ListBullet"/>
        <w:rPr>
          <w:rFonts w:cs="Times New Roman"/>
        </w:rPr>
      </w:pPr>
      <w:r w:rsidRPr="00171258">
        <w:rPr>
          <w:rFonts w:cs="Times New Roman"/>
        </w:rPr>
        <w:t>Reduced manual work during testing and deployment.</w:t>
      </w:r>
    </w:p>
    <w:p w14:paraId="2C754FE4" w14:textId="77777777" w:rsidR="00A03038" w:rsidRPr="00171258" w:rsidRDefault="00000000">
      <w:pPr>
        <w:pStyle w:val="ListBullet"/>
        <w:rPr>
          <w:rFonts w:cs="Times New Roman"/>
        </w:rPr>
      </w:pPr>
      <w:r w:rsidRPr="00171258">
        <w:rPr>
          <w:rFonts w:cs="Times New Roman"/>
        </w:rPr>
        <w:t>More consistent application builds.</w:t>
      </w:r>
    </w:p>
    <w:p w14:paraId="2B86B220" w14:textId="77777777" w:rsidR="00A03038" w:rsidRPr="00171258" w:rsidRDefault="00000000">
      <w:pPr>
        <w:pStyle w:val="ListBullet"/>
        <w:rPr>
          <w:rFonts w:cs="Times New Roman"/>
        </w:rPr>
      </w:pPr>
      <w:r w:rsidRPr="00171258">
        <w:rPr>
          <w:rFonts w:cs="Times New Roman"/>
        </w:rPr>
        <w:t>Better visibility into build and test failures.</w:t>
      </w:r>
    </w:p>
    <w:p w14:paraId="696C365C" w14:textId="77777777" w:rsidR="00A03038" w:rsidRPr="00171258" w:rsidRDefault="00000000">
      <w:pPr>
        <w:pStyle w:val="ListBullet"/>
        <w:rPr>
          <w:rFonts w:cs="Times New Roman"/>
        </w:rPr>
      </w:pPr>
      <w:r w:rsidRPr="00171258">
        <w:rPr>
          <w:rFonts w:cs="Times New Roman"/>
        </w:rPr>
        <w:t>Improved confidence before production release.</w:t>
      </w:r>
    </w:p>
    <w:p w14:paraId="776E6539" w14:textId="77777777" w:rsidR="00A03038" w:rsidRPr="00171258" w:rsidRDefault="00000000">
      <w:pPr>
        <w:pStyle w:val="ListBullet"/>
        <w:rPr>
          <w:rFonts w:cs="Times New Roman"/>
        </w:rPr>
      </w:pPr>
      <w:r w:rsidRPr="00171258">
        <w:rPr>
          <w:rFonts w:cs="Times New Roman"/>
        </w:rPr>
        <w:t>Reduced chance of deploying untested sensor-processing changes.</w:t>
      </w:r>
    </w:p>
    <w:p w14:paraId="612E3AEF" w14:textId="77777777" w:rsidR="00A03038" w:rsidRPr="00171258" w:rsidRDefault="00000000">
      <w:pPr>
        <w:pStyle w:val="ListBullet"/>
        <w:rPr>
          <w:rFonts w:cs="Times New Roman"/>
        </w:rPr>
      </w:pPr>
      <w:r w:rsidRPr="00171258">
        <w:rPr>
          <w:rFonts w:cs="Times New Roman"/>
        </w:rPr>
        <w:t>Faster recovery through a retained previous artifact.</w:t>
      </w:r>
    </w:p>
    <w:p w14:paraId="4597CD26" w14:textId="77777777" w:rsidR="00A03038" w:rsidRPr="00171258" w:rsidRDefault="00000000">
      <w:pPr>
        <w:pStyle w:val="ListBullet"/>
        <w:rPr>
          <w:rFonts w:cs="Times New Roman"/>
        </w:rPr>
      </w:pPr>
      <w:r w:rsidRPr="00171258">
        <w:rPr>
          <w:rFonts w:cs="Times New Roman"/>
        </w:rPr>
        <w:t>Clear separation between development, staging and production.</w:t>
      </w:r>
    </w:p>
    <w:p w14:paraId="6BA5FAFA" w14:textId="77777777" w:rsidR="00A03038" w:rsidRPr="00171258" w:rsidRDefault="00000000">
      <w:pPr>
        <w:pStyle w:val="ListBullet"/>
        <w:rPr>
          <w:rFonts w:cs="Times New Roman"/>
        </w:rPr>
      </w:pPr>
      <w:r w:rsidRPr="00171258">
        <w:rPr>
          <w:rFonts w:cs="Times New Roman"/>
        </w:rPr>
        <w:t>Better traceability from source commit to deployed release.</w:t>
      </w:r>
    </w:p>
    <w:p w14:paraId="0B3BA79C" w14:textId="37CF045B" w:rsidR="00A03038" w:rsidRPr="00171258" w:rsidRDefault="00000000" w:rsidP="00171258">
      <w:pPr>
        <w:rPr>
          <w:rFonts w:cs="Times New Roman"/>
          <w:b/>
          <w:bCs/>
        </w:rPr>
      </w:pPr>
      <w:r w:rsidRPr="00171258">
        <w:rPr>
          <w:rFonts w:cs="Times New Roman"/>
          <w:b/>
          <w:bCs/>
        </w:rPr>
        <w:t>29. Conclusion</w:t>
      </w:r>
    </w:p>
    <w:p w14:paraId="0A99B08A" w14:textId="77777777" w:rsidR="00A03038" w:rsidRPr="00171258" w:rsidRDefault="00000000">
      <w:pPr>
        <w:rPr>
          <w:rFonts w:cs="Times New Roman"/>
        </w:rPr>
      </w:pPr>
      <w:r w:rsidRPr="00171258">
        <w:rPr>
          <w:rFonts w:cs="Times New Roman"/>
        </w:rPr>
        <w:t>The proposed CI/CD design for AquaGuard 360 provides a controlled path from source-code change to deployment. The pipeline starts with version-controlled code and then performs build, automated testing, quality analysis, security checks and packaging before deployment.</w:t>
      </w:r>
    </w:p>
    <w:p w14:paraId="45165FB2" w14:textId="77777777" w:rsidR="00A03038" w:rsidRPr="00171258" w:rsidRDefault="00000000">
      <w:pPr>
        <w:rPr>
          <w:rFonts w:cs="Times New Roman"/>
        </w:rPr>
      </w:pPr>
      <w:r w:rsidRPr="00171258">
        <w:rPr>
          <w:rFonts w:cs="Times New Roman"/>
        </w:rPr>
        <w:t>The use of development, staging and production environments provides additional control. Staging allows the application to be checked before it reaches users, while health checks and rollback mechanisms provide a recovery path when a release does not behave as expected.</w:t>
      </w:r>
    </w:p>
    <w:p w14:paraId="06620709" w14:textId="77777777" w:rsidR="00A03038" w:rsidRPr="00171258" w:rsidRDefault="00000000">
      <w:pPr>
        <w:rPr>
          <w:rFonts w:cs="Times New Roman"/>
        </w:rPr>
      </w:pPr>
      <w:r w:rsidRPr="00171258">
        <w:rPr>
          <w:rFonts w:cs="Times New Roman"/>
        </w:rPr>
        <w:t>The most important project-specific point is that sensor processing, threshold classification, alerts and prediction should be treated as critical test areas. Automating these checks makes the pipeline useful for more than simple build automation; it becomes a repeatable quality-control process for AquaGuard 360.</w:t>
      </w:r>
    </w:p>
    <w:p w14:paraId="761534D6" w14:textId="1BE6DC98" w:rsidR="00A03038" w:rsidRPr="00171258" w:rsidRDefault="00A03038">
      <w:pPr>
        <w:rPr>
          <w:rFonts w:cs="Times New Roman"/>
          <w:sz w:val="24"/>
          <w:szCs w:val="24"/>
        </w:rPr>
      </w:pPr>
    </w:p>
    <w:sectPr w:rsidR="00A03038" w:rsidRPr="00171258" w:rsidSect="00034616">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E8E69" w14:textId="77777777" w:rsidR="007C0D73" w:rsidRDefault="007C0D73">
      <w:pPr>
        <w:spacing w:after="0" w:line="240" w:lineRule="auto"/>
      </w:pPr>
      <w:r>
        <w:separator/>
      </w:r>
    </w:p>
  </w:endnote>
  <w:endnote w:type="continuationSeparator" w:id="0">
    <w:p w14:paraId="70D3037A" w14:textId="77777777" w:rsidR="007C0D73" w:rsidRDefault="007C0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9EE0" w14:textId="73F85C8B" w:rsidR="00A03038" w:rsidRDefault="00A030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9C0A" w14:textId="77777777" w:rsidR="007C0D73" w:rsidRDefault="007C0D73">
      <w:pPr>
        <w:spacing w:after="0" w:line="240" w:lineRule="auto"/>
      </w:pPr>
      <w:r>
        <w:separator/>
      </w:r>
    </w:p>
  </w:footnote>
  <w:footnote w:type="continuationSeparator" w:id="0">
    <w:p w14:paraId="685277D7" w14:textId="77777777" w:rsidR="007C0D73" w:rsidRDefault="007C0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073839">
    <w:abstractNumId w:val="8"/>
  </w:num>
  <w:num w:numId="2" w16cid:durableId="781345928">
    <w:abstractNumId w:val="6"/>
  </w:num>
  <w:num w:numId="3" w16cid:durableId="11147410">
    <w:abstractNumId w:val="5"/>
  </w:num>
  <w:num w:numId="4" w16cid:durableId="1140922329">
    <w:abstractNumId w:val="4"/>
  </w:num>
  <w:num w:numId="5" w16cid:durableId="1379360091">
    <w:abstractNumId w:val="7"/>
  </w:num>
  <w:num w:numId="6" w16cid:durableId="545798361">
    <w:abstractNumId w:val="3"/>
  </w:num>
  <w:num w:numId="7" w16cid:durableId="1330061841">
    <w:abstractNumId w:val="2"/>
  </w:num>
  <w:num w:numId="8" w16cid:durableId="429589408">
    <w:abstractNumId w:val="1"/>
  </w:num>
  <w:num w:numId="9" w16cid:durableId="146030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258"/>
    <w:rsid w:val="0029639D"/>
    <w:rsid w:val="00326F90"/>
    <w:rsid w:val="007C0D73"/>
    <w:rsid w:val="00A03038"/>
    <w:rsid w:val="00AA1D8D"/>
    <w:rsid w:val="00B47730"/>
    <w:rsid w:val="00CB0664"/>
    <w:rsid w:val="00EC6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9800C"/>
  <w14:defaultImageDpi w14:val="300"/>
  <w15:docId w15:val="{33D6CE84-692E-41D2-AEC4-4771FF36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Sowmiya Mohan</cp:lastModifiedBy>
  <cp:revision>2</cp:revision>
  <dcterms:created xsi:type="dcterms:W3CDTF">2026-08-18T14:42:00Z</dcterms:created>
  <dcterms:modified xsi:type="dcterms:W3CDTF">2026-08-18T14:42:00Z</dcterms:modified>
  <cp:category/>
</cp:coreProperties>
</file>